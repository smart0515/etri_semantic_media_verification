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D9743" w14:textId="77777777" w:rsidR="005E0BDF" w:rsidRDefault="005E0BDF">
      <w:pPr>
        <w:spacing w:after="1080"/>
      </w:pPr>
    </w:p>
    <w:p w14:paraId="1720A375" w14:textId="77777777" w:rsidR="005E0BDF" w:rsidRDefault="00213492">
      <w:pPr>
        <w:keepNext/>
        <w:spacing w:after="280"/>
      </w:pPr>
      <w:r>
        <w:rPr>
          <w:b/>
          <w:color w:val="1F4D78"/>
          <w:sz w:val="44"/>
        </w:rPr>
        <w:t>의미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기반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미디어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전송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검증시스템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및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멀티모달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시맨틱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미디어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구조</w:t>
      </w:r>
      <w:r>
        <w:rPr>
          <w:b/>
          <w:color w:val="1F4D78"/>
          <w:sz w:val="44"/>
        </w:rPr>
        <w:t xml:space="preserve"> </w:t>
      </w:r>
      <w:r>
        <w:rPr>
          <w:b/>
          <w:color w:val="1F4D78"/>
          <w:sz w:val="44"/>
        </w:rPr>
        <w:t>연구</w:t>
      </w:r>
    </w:p>
    <w:p w14:paraId="5A2B893B" w14:textId="77777777" w:rsidR="005E0BDF" w:rsidRDefault="00213492">
      <w:pPr>
        <w:spacing w:after="600"/>
      </w:pPr>
      <w:r>
        <w:rPr>
          <w:b/>
          <w:color w:val="2E74B5"/>
          <w:sz w:val="30"/>
        </w:rPr>
        <w:t>용역결과보고서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E0BDF" w14:paraId="67449EB9" w14:textId="77777777">
        <w:trPr>
          <w:cantSplit/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9272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FC79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내용</w:t>
            </w:r>
          </w:p>
        </w:tc>
      </w:tr>
      <w:tr w:rsidR="005E0BDF" w14:paraId="52F720A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0735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발주기관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5A9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한국전자통신연구원</w:t>
            </w:r>
            <w:r>
              <w:rPr>
                <w:sz w:val="18"/>
              </w:rPr>
              <w:t>(ETRI)</w:t>
            </w:r>
          </w:p>
        </w:tc>
      </w:tr>
      <w:tr w:rsidR="005E0BDF" w14:paraId="2BA3BA6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AF2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용역명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763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미디어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멀티모달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시맨틱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미디어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연구</w:t>
            </w:r>
          </w:p>
        </w:tc>
      </w:tr>
      <w:tr w:rsidR="005E0BDF" w14:paraId="30FA96A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F7A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D9B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v1.1.0</w:t>
            </w:r>
          </w:p>
        </w:tc>
      </w:tr>
      <w:tr w:rsidR="005E0BDF" w14:paraId="41A981F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559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작성일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6249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2026-07-17</w:t>
            </w:r>
          </w:p>
        </w:tc>
      </w:tr>
      <w:tr w:rsidR="005E0BDF" w14:paraId="7004A54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5C2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67A9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납품본</w:t>
            </w:r>
          </w:p>
        </w:tc>
      </w:tr>
    </w:tbl>
    <w:p w14:paraId="7D4530F6" w14:textId="77777777" w:rsidR="005E0BDF" w:rsidRDefault="005E0BDF">
      <w:pPr>
        <w:spacing w:after="0" w:line="40" w:lineRule="exact"/>
      </w:pPr>
    </w:p>
    <w:p w14:paraId="627458F5" w14:textId="77777777" w:rsidR="005E0BDF" w:rsidRDefault="00213492">
      <w:pPr>
        <w:spacing w:before="360" w:after="0" w:line="288" w:lineRule="auto"/>
      </w:pPr>
      <w:r>
        <w:rPr>
          <w:sz w:val="21"/>
        </w:rPr>
        <w:t>본</w:t>
      </w:r>
      <w:r>
        <w:rPr>
          <w:sz w:val="21"/>
        </w:rPr>
        <w:t xml:space="preserve"> </w:t>
      </w:r>
      <w:r>
        <w:rPr>
          <w:sz w:val="21"/>
        </w:rPr>
        <w:t>보고서는</w:t>
      </w:r>
      <w:r>
        <w:rPr>
          <w:sz w:val="21"/>
        </w:rPr>
        <w:t xml:space="preserve"> </w:t>
      </w:r>
      <w:r>
        <w:rPr>
          <w:sz w:val="21"/>
        </w:rPr>
        <w:t>자연어</w:t>
      </w:r>
      <w:r>
        <w:rPr>
          <w:sz w:val="21"/>
        </w:rPr>
        <w:t xml:space="preserve"> </w:t>
      </w:r>
      <w:r>
        <w:rPr>
          <w:sz w:val="21"/>
        </w:rPr>
        <w:t>요구에</w:t>
      </w:r>
      <w:r>
        <w:rPr>
          <w:sz w:val="21"/>
        </w:rPr>
        <w:t xml:space="preserve"> </w:t>
      </w:r>
      <w:r>
        <w:rPr>
          <w:sz w:val="21"/>
        </w:rPr>
        <w:t>맞는</w:t>
      </w:r>
      <w:r>
        <w:rPr>
          <w:sz w:val="21"/>
        </w:rPr>
        <w:t xml:space="preserve"> </w:t>
      </w:r>
      <w:r>
        <w:rPr>
          <w:sz w:val="21"/>
        </w:rPr>
        <w:t>미디어</w:t>
      </w:r>
      <w:r>
        <w:rPr>
          <w:sz w:val="21"/>
        </w:rPr>
        <w:t xml:space="preserve"> </w:t>
      </w:r>
      <w:r>
        <w:rPr>
          <w:sz w:val="21"/>
        </w:rPr>
        <w:t>구간과</w:t>
      </w:r>
      <w:r>
        <w:rPr>
          <w:sz w:val="21"/>
        </w:rPr>
        <w:t xml:space="preserve"> </w:t>
      </w:r>
      <w:r>
        <w:rPr>
          <w:sz w:val="21"/>
        </w:rPr>
        <w:t>의미</w:t>
      </w:r>
      <w:r>
        <w:rPr>
          <w:sz w:val="21"/>
        </w:rPr>
        <w:t xml:space="preserve"> </w:t>
      </w:r>
      <w:r>
        <w:rPr>
          <w:sz w:val="21"/>
        </w:rPr>
        <w:t>요소를</w:t>
      </w:r>
      <w:r>
        <w:rPr>
          <w:sz w:val="21"/>
        </w:rPr>
        <w:t xml:space="preserve"> </w:t>
      </w:r>
      <w:r>
        <w:rPr>
          <w:sz w:val="21"/>
        </w:rPr>
        <w:t>어떻게</w:t>
      </w:r>
      <w:r>
        <w:rPr>
          <w:sz w:val="21"/>
        </w:rPr>
        <w:t xml:space="preserve"> </w:t>
      </w:r>
      <w:r>
        <w:rPr>
          <w:sz w:val="21"/>
        </w:rPr>
        <w:t>표현하고</w:t>
      </w:r>
      <w:r>
        <w:rPr>
          <w:sz w:val="21"/>
        </w:rPr>
        <w:t xml:space="preserve">, </w:t>
      </w:r>
      <w:r>
        <w:rPr>
          <w:sz w:val="21"/>
        </w:rPr>
        <w:t>시스템</w:t>
      </w:r>
      <w:r>
        <w:rPr>
          <w:sz w:val="21"/>
        </w:rPr>
        <w:t xml:space="preserve"> </w:t>
      </w:r>
      <w:r>
        <w:rPr>
          <w:sz w:val="21"/>
        </w:rPr>
        <w:t>출력이</w:t>
      </w:r>
      <w:r>
        <w:rPr>
          <w:sz w:val="21"/>
        </w:rPr>
        <w:t xml:space="preserve"> </w:t>
      </w:r>
      <w:r>
        <w:rPr>
          <w:sz w:val="21"/>
        </w:rPr>
        <w:t>그</w:t>
      </w:r>
      <w:r>
        <w:rPr>
          <w:sz w:val="21"/>
        </w:rPr>
        <w:t xml:space="preserve"> </w:t>
      </w:r>
      <w:r>
        <w:rPr>
          <w:sz w:val="21"/>
        </w:rPr>
        <w:t>의미를</w:t>
      </w:r>
      <w:r>
        <w:rPr>
          <w:sz w:val="21"/>
        </w:rPr>
        <w:t xml:space="preserve"> </w:t>
      </w:r>
      <w:r>
        <w:rPr>
          <w:sz w:val="21"/>
        </w:rPr>
        <w:t>얼마나</w:t>
      </w:r>
      <w:r>
        <w:rPr>
          <w:sz w:val="21"/>
        </w:rPr>
        <w:t xml:space="preserve"> </w:t>
      </w:r>
      <w:r>
        <w:rPr>
          <w:sz w:val="21"/>
        </w:rPr>
        <w:t>충족하는지</w:t>
      </w:r>
      <w:r>
        <w:rPr>
          <w:sz w:val="21"/>
        </w:rPr>
        <w:t xml:space="preserve"> </w:t>
      </w:r>
      <w:r>
        <w:rPr>
          <w:sz w:val="21"/>
        </w:rPr>
        <w:t>평가하기</w:t>
      </w:r>
      <w:r>
        <w:rPr>
          <w:sz w:val="21"/>
        </w:rPr>
        <w:t xml:space="preserve"> </w:t>
      </w:r>
      <w:r>
        <w:rPr>
          <w:sz w:val="21"/>
        </w:rPr>
        <w:t>위해</w:t>
      </w:r>
      <w:r>
        <w:rPr>
          <w:sz w:val="21"/>
        </w:rPr>
        <w:t xml:space="preserve"> </w:t>
      </w:r>
      <w:r>
        <w:rPr>
          <w:sz w:val="21"/>
        </w:rPr>
        <w:t>수행한</w:t>
      </w:r>
      <w:r>
        <w:rPr>
          <w:sz w:val="21"/>
        </w:rPr>
        <w:t xml:space="preserve"> </w:t>
      </w:r>
      <w:r>
        <w:rPr>
          <w:sz w:val="21"/>
        </w:rPr>
        <w:t>데이터</w:t>
      </w:r>
      <w:r>
        <w:rPr>
          <w:sz w:val="21"/>
        </w:rPr>
        <w:t xml:space="preserve"> </w:t>
      </w:r>
      <w:r>
        <w:rPr>
          <w:sz w:val="21"/>
        </w:rPr>
        <w:t>구성</w:t>
      </w:r>
      <w:r>
        <w:rPr>
          <w:sz w:val="21"/>
        </w:rPr>
        <w:t xml:space="preserve">, </w:t>
      </w:r>
      <w:r>
        <w:rPr>
          <w:sz w:val="21"/>
        </w:rPr>
        <w:t>평가</w:t>
      </w:r>
      <w:r>
        <w:rPr>
          <w:sz w:val="21"/>
        </w:rPr>
        <w:t xml:space="preserve"> </w:t>
      </w:r>
      <w:r>
        <w:rPr>
          <w:sz w:val="21"/>
        </w:rPr>
        <w:t>방법</w:t>
      </w:r>
      <w:r>
        <w:rPr>
          <w:sz w:val="21"/>
        </w:rPr>
        <w:t xml:space="preserve">, </w:t>
      </w:r>
      <w:r>
        <w:rPr>
          <w:sz w:val="21"/>
        </w:rPr>
        <w:t>구현</w:t>
      </w:r>
      <w:r>
        <w:rPr>
          <w:sz w:val="21"/>
        </w:rPr>
        <w:t xml:space="preserve"> </w:t>
      </w:r>
      <w:r>
        <w:rPr>
          <w:sz w:val="21"/>
        </w:rPr>
        <w:t>및</w:t>
      </w:r>
      <w:r>
        <w:rPr>
          <w:sz w:val="21"/>
        </w:rPr>
        <w:t xml:space="preserve"> </w:t>
      </w:r>
      <w:r>
        <w:rPr>
          <w:sz w:val="21"/>
        </w:rPr>
        <w:t>적용</w:t>
      </w:r>
      <w:r>
        <w:rPr>
          <w:sz w:val="21"/>
        </w:rPr>
        <w:t xml:space="preserve"> </w:t>
      </w:r>
      <w:r>
        <w:rPr>
          <w:sz w:val="21"/>
        </w:rPr>
        <w:t>결과를</w:t>
      </w:r>
      <w:r>
        <w:rPr>
          <w:sz w:val="21"/>
        </w:rPr>
        <w:t xml:space="preserve"> </w:t>
      </w:r>
      <w:r>
        <w:rPr>
          <w:sz w:val="21"/>
        </w:rPr>
        <w:t>기술한다</w:t>
      </w:r>
      <w:r>
        <w:rPr>
          <w:sz w:val="21"/>
        </w:rPr>
        <w:t>.</w:t>
      </w:r>
    </w:p>
    <w:p w14:paraId="24859821" w14:textId="77777777" w:rsidR="005E0BDF" w:rsidRDefault="00213492">
      <w:r>
        <w:br w:type="page"/>
      </w:r>
    </w:p>
    <w:p w14:paraId="3429FDC2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lastRenderedPageBreak/>
        <w:t xml:space="preserve">1. </w:t>
      </w:r>
      <w:r>
        <w:rPr>
          <w:rFonts w:ascii="Calibri" w:eastAsia="맑은 고딕" w:hAnsi="Calibri" w:cs="Calibri"/>
        </w:rPr>
        <w:t>검증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문제와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접근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방법</w:t>
      </w:r>
    </w:p>
    <w:p w14:paraId="49F8D82A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1.1 </w:t>
      </w:r>
      <w:r>
        <w:rPr>
          <w:rFonts w:ascii="Calibri" w:eastAsia="맑은 고딕" w:hAnsi="Calibri" w:cs="Calibri"/>
        </w:rPr>
        <w:t>무엇을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검증해야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하는가</w:t>
      </w:r>
    </w:p>
    <w:p w14:paraId="6A89912E" w14:textId="77777777" w:rsidR="005E0BDF" w:rsidRDefault="00213492">
      <w:r>
        <w:t>의미</w:t>
      </w:r>
      <w:r>
        <w:t xml:space="preserve"> </w:t>
      </w:r>
      <w:r>
        <w:t>기반</w:t>
      </w:r>
      <w:r>
        <w:t xml:space="preserve"> </w:t>
      </w:r>
      <w:r>
        <w:t>미디어</w:t>
      </w:r>
      <w:r>
        <w:t xml:space="preserve"> </w:t>
      </w:r>
      <w:r>
        <w:t>시스템은</w:t>
      </w:r>
      <w:r>
        <w:t xml:space="preserve"> </w:t>
      </w:r>
      <w:r>
        <w:t>단순히</w:t>
      </w:r>
      <w:r>
        <w:t xml:space="preserve"> </w:t>
      </w:r>
      <w:r>
        <w:t>비디오를</w:t>
      </w:r>
      <w:r>
        <w:t xml:space="preserve"> </w:t>
      </w:r>
      <w:r>
        <w:t>재생하는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자연어</w:t>
      </w:r>
      <w:r>
        <w:t xml:space="preserve"> </w:t>
      </w:r>
      <w:r>
        <w:t>요구에서</w:t>
      </w:r>
      <w:r>
        <w:t xml:space="preserve"> </w:t>
      </w:r>
      <w:r>
        <w:t>필요한</w:t>
      </w:r>
      <w:r>
        <w:t xml:space="preserve"> </w:t>
      </w:r>
      <w:r>
        <w:t>의미를</w:t>
      </w:r>
      <w:r>
        <w:t xml:space="preserve"> </w:t>
      </w:r>
      <w:r>
        <w:t>파악하고</w:t>
      </w:r>
      <w:r>
        <w:t xml:space="preserve">, </w:t>
      </w:r>
      <w:r>
        <w:t>그</w:t>
      </w:r>
      <w:r>
        <w:t xml:space="preserve"> </w:t>
      </w:r>
      <w:r>
        <w:t>의미가</w:t>
      </w:r>
      <w:r>
        <w:t xml:space="preserve"> </w:t>
      </w:r>
      <w:r>
        <w:t>나타나는</w:t>
      </w:r>
      <w:r>
        <w:t xml:space="preserve"> </w:t>
      </w:r>
      <w:r>
        <w:t>구간과</w:t>
      </w:r>
      <w:r>
        <w:t xml:space="preserve"> </w:t>
      </w:r>
      <w:r>
        <w:t>전송</w:t>
      </w:r>
      <w:r>
        <w:t xml:space="preserve"> </w:t>
      </w:r>
      <w:r>
        <w:t>단위를</w:t>
      </w:r>
      <w:r>
        <w:t xml:space="preserve"> </w:t>
      </w:r>
      <w:r>
        <w:t>선택해야</w:t>
      </w:r>
      <w:r>
        <w:t xml:space="preserve"> </w:t>
      </w:r>
      <w:r>
        <w:t>한다</w:t>
      </w:r>
      <w:r>
        <w:t xml:space="preserve">. </w:t>
      </w:r>
      <w:r>
        <w:t>따라서</w:t>
      </w:r>
      <w:r>
        <w:t xml:space="preserve"> </w:t>
      </w:r>
      <w:r>
        <w:t>검증</w:t>
      </w:r>
      <w:r>
        <w:t xml:space="preserve"> </w:t>
      </w:r>
      <w:r>
        <w:t>대상은</w:t>
      </w:r>
      <w:r>
        <w:t xml:space="preserve"> </w:t>
      </w:r>
      <w:r>
        <w:t>다음</w:t>
      </w:r>
      <w:r>
        <w:t xml:space="preserve"> </w:t>
      </w:r>
      <w:r>
        <w:t>다섯</w:t>
      </w:r>
      <w:r>
        <w:t xml:space="preserve"> </w:t>
      </w:r>
      <w:r>
        <w:t>단계로</w:t>
      </w:r>
      <w:r>
        <w:t xml:space="preserve"> </w:t>
      </w:r>
      <w:r>
        <w:t>나뉜다</w:t>
      </w:r>
      <w:r>
        <w:t>.</w:t>
      </w:r>
    </w:p>
    <w:p w14:paraId="3A938E51" w14:textId="77777777" w:rsidR="005E0BDF" w:rsidRDefault="00213492" w:rsidP="00213492"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t>요구</w:t>
      </w:r>
      <w:r>
        <w:t xml:space="preserve"> </w:t>
      </w:r>
      <w:r>
        <w:t>해석</w:t>
      </w:r>
      <w:r>
        <w:t>: query</w:t>
      </w:r>
      <w:r>
        <w:t>가</w:t>
      </w:r>
      <w:r>
        <w:t xml:space="preserve"> </w:t>
      </w:r>
      <w:r>
        <w:t>요구하는</w:t>
      </w:r>
      <w:r>
        <w:t xml:space="preserve"> </w:t>
      </w:r>
      <w:r>
        <w:t>인물</w:t>
      </w:r>
      <w:r>
        <w:t>·</w:t>
      </w:r>
      <w:r>
        <w:t>행위</w:t>
      </w:r>
      <w:r>
        <w:t>·</w:t>
      </w:r>
      <w:r>
        <w:t>사건</w:t>
      </w:r>
      <w:r>
        <w:t>·</w:t>
      </w:r>
      <w:r>
        <w:t>장소</w:t>
      </w:r>
      <w:r>
        <w:t>·</w:t>
      </w:r>
      <w:r>
        <w:t>주제를</w:t>
      </w:r>
      <w:r>
        <w:t xml:space="preserve"> </w:t>
      </w:r>
      <w:r>
        <w:t>파악했는가</w:t>
      </w:r>
    </w:p>
    <w:p w14:paraId="49C795E3" w14:textId="77777777" w:rsidR="005E0BDF" w:rsidRDefault="00213492" w:rsidP="00213492"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t>시간</w:t>
      </w:r>
      <w:r>
        <w:t xml:space="preserve"> </w:t>
      </w:r>
      <w:r>
        <w:t>검색</w:t>
      </w:r>
      <w:r>
        <w:t xml:space="preserve">: </w:t>
      </w:r>
      <w:r>
        <w:t>해당</w:t>
      </w:r>
      <w:r>
        <w:t xml:space="preserve"> </w:t>
      </w:r>
      <w:r>
        <w:t>의미가</w:t>
      </w:r>
      <w:r>
        <w:t xml:space="preserve"> </w:t>
      </w:r>
      <w:r>
        <w:t>실제로</w:t>
      </w:r>
      <w:r>
        <w:t xml:space="preserve"> </w:t>
      </w:r>
      <w:r>
        <w:t>나타나는</w:t>
      </w:r>
      <w:r>
        <w:t xml:space="preserve"> </w:t>
      </w:r>
      <w:r>
        <w:t>구간을</w:t>
      </w:r>
      <w:r>
        <w:t xml:space="preserve"> </w:t>
      </w:r>
      <w:r>
        <w:t>찾았는가</w:t>
      </w:r>
    </w:p>
    <w:p w14:paraId="08CE04DA" w14:textId="77777777" w:rsidR="005E0BDF" w:rsidRDefault="00213492" w:rsidP="00213492"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t>중요도</w:t>
      </w:r>
      <w:r>
        <w:t xml:space="preserve"> </w:t>
      </w:r>
      <w:r>
        <w:t>판단</w:t>
      </w:r>
      <w:r>
        <w:t xml:space="preserve">: </w:t>
      </w:r>
      <w:r>
        <w:t>의미</w:t>
      </w:r>
      <w:r>
        <w:t xml:space="preserve"> </w:t>
      </w:r>
      <w:r>
        <w:t>전달에</w:t>
      </w:r>
      <w:r>
        <w:t xml:space="preserve"> </w:t>
      </w:r>
      <w:r>
        <w:t>중요한</w:t>
      </w:r>
      <w:r>
        <w:t xml:space="preserve"> </w:t>
      </w:r>
      <w:r>
        <w:t>클립을</w:t>
      </w:r>
      <w:r>
        <w:t xml:space="preserve"> </w:t>
      </w:r>
      <w:r>
        <w:t>높은</w:t>
      </w:r>
      <w:r>
        <w:t xml:space="preserve"> </w:t>
      </w:r>
      <w:r>
        <w:t>순위로</w:t>
      </w:r>
      <w:r>
        <w:t xml:space="preserve"> </w:t>
      </w:r>
      <w:r>
        <w:t>선택했는가</w:t>
      </w:r>
    </w:p>
    <w:p w14:paraId="629CDB70" w14:textId="77777777" w:rsidR="005E0BDF" w:rsidRDefault="00213492" w:rsidP="00213492"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t>관계</w:t>
      </w:r>
      <w:r>
        <w:t xml:space="preserve"> </w:t>
      </w:r>
      <w:r>
        <w:t>구성</w:t>
      </w:r>
      <w:r>
        <w:t xml:space="preserve">: element </w:t>
      </w:r>
      <w:r>
        <w:t>사이의</w:t>
      </w:r>
      <w:r>
        <w:t xml:space="preserve"> </w:t>
      </w:r>
      <w:r>
        <w:t>행위</w:t>
      </w:r>
      <w:r>
        <w:t>·</w:t>
      </w:r>
      <w:r>
        <w:t>시간</w:t>
      </w:r>
      <w:r>
        <w:t>·</w:t>
      </w:r>
      <w:r>
        <w:t>장소</w:t>
      </w:r>
      <w:r>
        <w:t>·</w:t>
      </w:r>
      <w:r>
        <w:t>주제</w:t>
      </w:r>
      <w:r>
        <w:t xml:space="preserve"> </w:t>
      </w:r>
      <w:r>
        <w:t>관계를</w:t>
      </w:r>
      <w:r>
        <w:t xml:space="preserve"> </w:t>
      </w:r>
      <w:r>
        <w:t>올바르게</w:t>
      </w:r>
      <w:r>
        <w:t xml:space="preserve"> </w:t>
      </w:r>
      <w:r>
        <w:t>만들었는가</w:t>
      </w:r>
    </w:p>
    <w:p w14:paraId="369B3307" w14:textId="77777777" w:rsidR="005E0BDF" w:rsidRDefault="00213492" w:rsidP="00213492"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t>재조립</w:t>
      </w:r>
      <w:r>
        <w:t xml:space="preserve">: </w:t>
      </w:r>
      <w:r>
        <w:t>선택된</w:t>
      </w:r>
      <w:r>
        <w:t xml:space="preserve"> </w:t>
      </w:r>
      <w:r>
        <w:t>클립이</w:t>
      </w:r>
      <w:r>
        <w:t xml:space="preserve"> </w:t>
      </w:r>
      <w:r>
        <w:t>누락</w:t>
      </w:r>
      <w:r>
        <w:t>·</w:t>
      </w:r>
      <w:r>
        <w:t>중복</w:t>
      </w:r>
      <w:r>
        <w:t xml:space="preserve"> </w:t>
      </w:r>
      <w:r>
        <w:t>없이</w:t>
      </w:r>
      <w:r>
        <w:t xml:space="preserve"> </w:t>
      </w:r>
      <w:r>
        <w:t>의미</w:t>
      </w:r>
      <w:r>
        <w:t xml:space="preserve"> </w:t>
      </w:r>
      <w:r>
        <w:t>순서에</w:t>
      </w:r>
      <w:r>
        <w:t xml:space="preserve"> </w:t>
      </w:r>
      <w:r>
        <w:t>맞게</w:t>
      </w:r>
      <w:r>
        <w:t xml:space="preserve"> </w:t>
      </w:r>
      <w:r>
        <w:t>구성되었는가</w:t>
      </w:r>
    </w:p>
    <w:p w14:paraId="7B015720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1.2 </w:t>
      </w:r>
      <w:r>
        <w:rPr>
          <w:rFonts w:ascii="Calibri" w:eastAsia="맑은 고딕" w:hAnsi="Calibri" w:cs="Calibri"/>
        </w:rPr>
        <w:t>검증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단위</w:t>
      </w:r>
    </w:p>
    <w:p w14:paraId="7D7860AE" w14:textId="77777777" w:rsidR="005E0BDF" w:rsidRDefault="00213492">
      <w:r>
        <w:t>본</w:t>
      </w:r>
      <w:r>
        <w:t xml:space="preserve"> </w:t>
      </w:r>
      <w:r>
        <w:t>과제에서는</w:t>
      </w:r>
      <w:r>
        <w:t xml:space="preserve"> </w:t>
      </w:r>
      <w:r>
        <w:t>검증</w:t>
      </w:r>
      <w:r>
        <w:t xml:space="preserve"> </w:t>
      </w:r>
      <w:r>
        <w:t>대상을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단위로</w:t>
      </w:r>
      <w:r>
        <w:t xml:space="preserve"> </w:t>
      </w:r>
      <w:r>
        <w:t>통일하였다</w:t>
      </w:r>
      <w:r>
        <w:t>.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5E0BDF" w14:paraId="778D4B9C" w14:textId="77777777">
        <w:trPr>
          <w:cantSplit/>
          <w:tblHeader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EF5F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단위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C23D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의미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76DF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예</w:t>
            </w:r>
          </w:p>
        </w:tc>
      </w:tr>
      <w:tr w:rsidR="005E0BDF" w14:paraId="2E2A0C45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9085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Query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E0B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사용자의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자연어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67E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가족이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농구하는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장면</w:t>
            </w:r>
            <w:r>
              <w:rPr>
                <w:sz w:val="18"/>
              </w:rPr>
              <w:t>”</w:t>
            </w:r>
          </w:p>
        </w:tc>
      </w:tr>
      <w:tr w:rsidR="005E0BDF" w14:paraId="6C148F80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768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Moment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F8A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의미가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나타나는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C9B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>~10</w:t>
            </w:r>
            <w:r>
              <w:rPr>
                <w:sz w:val="18"/>
              </w:rPr>
              <w:t>초</w:t>
            </w:r>
          </w:p>
        </w:tc>
      </w:tr>
      <w:tr w:rsidR="005E0BDF" w14:paraId="5A343C60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24C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Media Unit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A2C2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선택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클립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DCC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C001~C004</w:t>
            </w:r>
          </w:p>
        </w:tc>
      </w:tr>
      <w:tr w:rsidR="005E0BDF" w14:paraId="10699980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069E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Semantic Graph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A9C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element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relation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집합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EA9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가족</w:t>
            </w:r>
            <w:r>
              <w:rPr>
                <w:sz w:val="18"/>
              </w:rPr>
              <w:t>-PERFORMS-</w:t>
            </w:r>
            <w:r>
              <w:rPr>
                <w:sz w:val="18"/>
              </w:rPr>
              <w:t>농구</w:t>
            </w:r>
          </w:p>
        </w:tc>
      </w:tr>
    </w:tbl>
    <w:p w14:paraId="3E327EC5" w14:textId="77777777" w:rsidR="005E0BDF" w:rsidRDefault="005E0BDF">
      <w:pPr>
        <w:spacing w:after="0" w:line="40" w:lineRule="exact"/>
      </w:pPr>
    </w:p>
    <w:p w14:paraId="3236190B" w14:textId="77777777" w:rsidR="005E0BDF" w:rsidRDefault="00213492">
      <w:r>
        <w:t>이</w:t>
      </w:r>
      <w:r>
        <w:t xml:space="preserve"> </w:t>
      </w:r>
      <w:r>
        <w:t>구조를</w:t>
      </w:r>
      <w:r>
        <w:t xml:space="preserve"> </w:t>
      </w:r>
      <w:r>
        <w:t>사용하면</w:t>
      </w:r>
      <w:r>
        <w:t xml:space="preserve"> “</w:t>
      </w:r>
      <w:r>
        <w:t>어떤</w:t>
      </w:r>
      <w:r>
        <w:t xml:space="preserve"> </w:t>
      </w:r>
      <w:r>
        <w:t>구간이</w:t>
      </w:r>
      <w:r>
        <w:t xml:space="preserve"> </w:t>
      </w:r>
      <w:r>
        <w:t>맞는가</w:t>
      </w:r>
      <w:r>
        <w:t>”</w:t>
      </w:r>
      <w:r>
        <w:t>뿐</w:t>
      </w:r>
      <w:r>
        <w:t xml:space="preserve"> </w:t>
      </w:r>
      <w:r>
        <w:t>아니라</w:t>
      </w:r>
      <w:r>
        <w:t xml:space="preserve"> “</w:t>
      </w:r>
      <w:r>
        <w:t>왜</w:t>
      </w:r>
      <w:r>
        <w:t xml:space="preserve"> </w:t>
      </w:r>
      <w:r>
        <w:t>그</w:t>
      </w:r>
      <w:r>
        <w:t xml:space="preserve"> </w:t>
      </w:r>
      <w:r>
        <w:t>구간이</w:t>
      </w:r>
      <w:r>
        <w:t xml:space="preserve"> query</w:t>
      </w:r>
      <w:r>
        <w:t>에</w:t>
      </w:r>
      <w:r>
        <w:t xml:space="preserve"> </w:t>
      </w:r>
      <w:r>
        <w:t>맞는가</w:t>
      </w:r>
      <w:r>
        <w:t>”</w:t>
      </w:r>
      <w:r>
        <w:t>를</w:t>
      </w:r>
      <w:r>
        <w:t xml:space="preserve"> element</w:t>
      </w:r>
      <w:r>
        <w:t>와</w:t>
      </w:r>
      <w:r>
        <w:t xml:space="preserve"> relation</w:t>
      </w:r>
      <w:r>
        <w:t>으로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06B8DCA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lastRenderedPageBreak/>
        <w:t xml:space="preserve">2. QVHighlights </w:t>
      </w:r>
      <w:r>
        <w:rPr>
          <w:rFonts w:ascii="Calibri" w:eastAsia="맑은 고딕" w:hAnsi="Calibri" w:cs="Calibri"/>
        </w:rPr>
        <w:t>데이터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적용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방법</w:t>
      </w:r>
    </w:p>
    <w:p w14:paraId="192B7393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>2.1 QVHighlights</w:t>
      </w:r>
      <w:r>
        <w:rPr>
          <w:rFonts w:ascii="Calibri" w:eastAsia="맑은 고딕" w:hAnsi="Calibri" w:cs="Calibri"/>
        </w:rPr>
        <w:t>를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선택한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이유</w:t>
      </w:r>
    </w:p>
    <w:p w14:paraId="32FD852D" w14:textId="77777777" w:rsidR="005E0BDF" w:rsidRDefault="00213492">
      <w:r>
        <w:t>QVHighlights</w:t>
      </w:r>
      <w:r>
        <w:t>는</w:t>
      </w:r>
      <w:r>
        <w:t xml:space="preserve"> </w:t>
      </w:r>
      <w:r>
        <w:t>하나의</w:t>
      </w:r>
      <w:r>
        <w:t xml:space="preserve"> </w:t>
      </w:r>
      <w:r>
        <w:t>자연어</w:t>
      </w:r>
      <w:r>
        <w:t xml:space="preserve"> query</w:t>
      </w:r>
      <w:r>
        <w:t>에</w:t>
      </w:r>
      <w:r>
        <w:t xml:space="preserve"> </w:t>
      </w:r>
      <w:r>
        <w:t>대해</w:t>
      </w:r>
      <w:r>
        <w:t xml:space="preserve"> </w:t>
      </w:r>
      <w:r>
        <w:t>관련</w:t>
      </w:r>
      <w:r>
        <w:t xml:space="preserve"> </w:t>
      </w:r>
      <w:r>
        <w:t>시간</w:t>
      </w:r>
      <w:r>
        <w:t xml:space="preserve"> </w:t>
      </w:r>
      <w:r>
        <w:t>구간과</w:t>
      </w:r>
      <w:r>
        <w:t xml:space="preserve"> 2</w:t>
      </w:r>
      <w:r>
        <w:t>초</w:t>
      </w:r>
      <w:r>
        <w:t xml:space="preserve"> </w:t>
      </w:r>
      <w:r>
        <w:t>클립별</w:t>
      </w:r>
      <w:r>
        <w:t xml:space="preserve"> </w:t>
      </w:r>
      <w:r>
        <w:t>중요도를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 xml:space="preserve">. </w:t>
      </w:r>
      <w:r>
        <w:t>구간</w:t>
      </w:r>
      <w:r>
        <w:t xml:space="preserve"> </w:t>
      </w:r>
      <w:r>
        <w:t>검색</w:t>
      </w:r>
      <w:r>
        <w:t xml:space="preserve"> </w:t>
      </w:r>
      <w:r>
        <w:t>결과와</w:t>
      </w:r>
      <w:r>
        <w:t xml:space="preserve"> </w:t>
      </w:r>
      <w:r>
        <w:t>전송</w:t>
      </w:r>
      <w:r>
        <w:t xml:space="preserve"> </w:t>
      </w:r>
      <w:r>
        <w:t>우선순위를</w:t>
      </w:r>
      <w:r>
        <w:t xml:space="preserve"> </w:t>
      </w:r>
      <w:r>
        <w:t>같은</w:t>
      </w:r>
      <w:r>
        <w:t xml:space="preserve"> </w:t>
      </w:r>
      <w:r>
        <w:t>데이터에서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의미</w:t>
      </w:r>
      <w:r>
        <w:t xml:space="preserve"> </w:t>
      </w:r>
      <w:r>
        <w:t>기반</w:t>
      </w:r>
      <w:r>
        <w:t xml:space="preserve"> </w:t>
      </w:r>
      <w:r>
        <w:t>미디어</w:t>
      </w:r>
      <w:r>
        <w:t xml:space="preserve"> </w:t>
      </w:r>
      <w:r>
        <w:t>선택</w:t>
      </w:r>
      <w:r>
        <w:t xml:space="preserve"> </w:t>
      </w:r>
      <w:r>
        <w:t>검증에</w:t>
      </w:r>
      <w:r>
        <w:t xml:space="preserve"> </w:t>
      </w:r>
      <w:r>
        <w:t>적합하다</w:t>
      </w:r>
      <w:r>
        <w:t>.</w:t>
      </w:r>
    </w:p>
    <w:p w14:paraId="42EAE0B8" w14:textId="77777777" w:rsidR="005E0BDF" w:rsidRDefault="00213492">
      <w:r>
        <w:t>원본</w:t>
      </w:r>
      <w:r>
        <w:t xml:space="preserve"> </w:t>
      </w:r>
      <w:r>
        <w:t>구조에서</w:t>
      </w:r>
      <w:r>
        <w:t xml:space="preserve"> </w:t>
      </w:r>
      <w:r>
        <w:t>직접</w:t>
      </w:r>
      <w:r>
        <w:t xml:space="preserve"> </w:t>
      </w:r>
      <w:r>
        <w:t>사용하는</w:t>
      </w:r>
      <w:r>
        <w:t xml:space="preserve"> </w:t>
      </w:r>
      <w:r>
        <w:t>핵심</w:t>
      </w:r>
      <w:r>
        <w:t xml:space="preserve"> </w:t>
      </w:r>
      <w:r>
        <w:t>필드는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E0BDF" w14:paraId="28D1E2A0" w14:textId="77777777">
        <w:trPr>
          <w:cantSplit/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D6B9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필드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55EB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검증에서의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역할</w:t>
            </w:r>
          </w:p>
        </w:tc>
      </w:tr>
      <w:tr w:rsidR="005E0BDF" w14:paraId="2401FC7B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EE31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qid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8E05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query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연결하는</w:t>
            </w:r>
            <w:r>
              <w:rPr>
                <w:sz w:val="18"/>
              </w:rPr>
              <w:t xml:space="preserve"> ID</w:t>
            </w:r>
          </w:p>
        </w:tc>
      </w:tr>
      <w:tr w:rsidR="005E0BDF" w14:paraId="1A516F8B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CA08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query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7C75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시스템이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만족해야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</w:p>
        </w:tc>
      </w:tr>
      <w:tr w:rsidR="005E0BDF" w14:paraId="3F462690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F592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duration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C639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</w:tr>
      <w:tr w:rsidR="005E0BDF" w14:paraId="0C725151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4273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vid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EAF9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미디어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식별자</w:t>
            </w:r>
          </w:p>
        </w:tc>
      </w:tr>
      <w:tr w:rsidR="005E0BDF" w14:paraId="1EFF8686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3CDC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relevant_windows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92B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의미가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나타나는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</w:p>
        </w:tc>
      </w:tr>
      <w:tr w:rsidR="005E0BDF" w14:paraId="019BE4A9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940D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relevant_clip_ids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9A9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관련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media unit</w:t>
            </w:r>
          </w:p>
        </w:tc>
      </w:tr>
      <w:tr w:rsidR="005E0BDF" w14:paraId="5A190B2B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CB49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saliency_scores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899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평가자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중요도</w:t>
            </w:r>
          </w:p>
        </w:tc>
      </w:tr>
    </w:tbl>
    <w:p w14:paraId="0DCE5BFF" w14:textId="77777777" w:rsidR="005E0BDF" w:rsidRDefault="005E0BDF">
      <w:pPr>
        <w:spacing w:after="0" w:line="40" w:lineRule="exact"/>
      </w:pPr>
    </w:p>
    <w:p w14:paraId="40AC0447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2.2 </w:t>
      </w:r>
      <w:r>
        <w:rPr>
          <w:rFonts w:ascii="Calibri" w:eastAsia="맑은 고딕" w:hAnsi="Calibri" w:cs="Calibri"/>
        </w:rPr>
        <w:t>공통</w:t>
      </w:r>
      <w:r>
        <w:rPr>
          <w:rFonts w:ascii="Calibri" w:eastAsia="맑은 고딕" w:hAnsi="Calibri" w:cs="Calibri"/>
        </w:rPr>
        <w:t xml:space="preserve"> annotation</w:t>
      </w:r>
      <w:r>
        <w:rPr>
          <w:rFonts w:ascii="Calibri" w:eastAsia="맑은 고딕" w:hAnsi="Calibri" w:cs="Calibri"/>
        </w:rPr>
        <w:t>으로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변환</w:t>
      </w:r>
    </w:p>
    <w:p w14:paraId="222CEBF1" w14:textId="77777777" w:rsidR="005E0BDF" w:rsidRDefault="00213492">
      <w:r>
        <w:t>dataset adapter</w:t>
      </w:r>
      <w:r>
        <w:t>는</w:t>
      </w:r>
      <w:r>
        <w:t xml:space="preserve"> JSONL </w:t>
      </w:r>
      <w:r>
        <w:t>한</w:t>
      </w:r>
      <w:r>
        <w:t xml:space="preserve"> </w:t>
      </w:r>
      <w:r>
        <w:t>줄을</w:t>
      </w:r>
      <w:r>
        <w:t xml:space="preserve"> </w:t>
      </w:r>
      <w:r>
        <w:t>읽어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QVAnnotation</w:t>
      </w:r>
      <w:r>
        <w:t>으로</w:t>
      </w:r>
      <w:r>
        <w:t xml:space="preserve"> </w:t>
      </w:r>
      <w:r>
        <w:t>변환한다</w:t>
      </w:r>
      <w:r>
        <w:t xml:space="preserve">. </w:t>
      </w:r>
      <w:r>
        <w:t>변환</w:t>
      </w:r>
      <w:r>
        <w:t xml:space="preserve"> </w:t>
      </w:r>
      <w:r>
        <w:t>과정에서</w:t>
      </w:r>
      <w:r>
        <w:t xml:space="preserve"> </w:t>
      </w:r>
      <w:r>
        <w:t>필수</w:t>
      </w:r>
      <w:r>
        <w:t xml:space="preserve"> </w:t>
      </w:r>
      <w:r>
        <w:t>필드</w:t>
      </w:r>
      <w:r>
        <w:t xml:space="preserve">, </w:t>
      </w:r>
      <w:r>
        <w:t>시간</w:t>
      </w:r>
      <w:r>
        <w:t xml:space="preserve"> </w:t>
      </w:r>
      <w:r>
        <w:t>구간의</w:t>
      </w:r>
      <w:r>
        <w:t xml:space="preserve"> </w:t>
      </w:r>
      <w:r>
        <w:t>시작</w:t>
      </w:r>
      <w:r>
        <w:t>·</w:t>
      </w:r>
      <w:r>
        <w:t>종료</w:t>
      </w:r>
      <w:r>
        <w:t xml:space="preserve">, </w:t>
      </w:r>
      <w:r>
        <w:t>관련</w:t>
      </w:r>
      <w:r>
        <w:t xml:space="preserve"> </w:t>
      </w:r>
      <w:r>
        <w:t>클립과</w:t>
      </w:r>
      <w:r>
        <w:t xml:space="preserve"> </w:t>
      </w:r>
      <w:r>
        <w:t>중요도</w:t>
      </w:r>
      <w:r>
        <w:t xml:space="preserve"> </w:t>
      </w:r>
      <w:r>
        <w:t>배열</w:t>
      </w:r>
      <w:r>
        <w:t xml:space="preserve"> </w:t>
      </w:r>
      <w:r>
        <w:t>길이</w:t>
      </w:r>
      <w:r>
        <w:t xml:space="preserve">, </w:t>
      </w:r>
      <w:r>
        <w:t>중요도</w:t>
      </w:r>
      <w:r>
        <w:t xml:space="preserve"> </w:t>
      </w:r>
      <w:r>
        <w:t>점수</w:t>
      </w:r>
      <w:r>
        <w:t xml:space="preserve"> </w:t>
      </w:r>
      <w:r>
        <w:t>범위를</w:t>
      </w:r>
      <w:r>
        <w:t xml:space="preserve"> </w:t>
      </w:r>
      <w:r>
        <w:t>검사한다</w:t>
      </w:r>
      <w:r>
        <w:t>.</w:t>
      </w:r>
    </w:p>
    <w:p w14:paraId="30642F5A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{</w:t>
      </w:r>
      <w:r>
        <w:rPr>
          <w:rFonts w:ascii="Consolas" w:hAnsi="Consolas" w:cs="Consolas"/>
          <w:sz w:val="17"/>
        </w:rPr>
        <w:br/>
        <w:t xml:space="preserve">  "qid": "SYN-001",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 xml:space="preserve">  "query": "A family plays basketball together on an outdoor court.",</w:t>
      </w:r>
      <w:r>
        <w:rPr>
          <w:rFonts w:ascii="Consolas" w:hAnsi="Consolas" w:cs="Consolas"/>
          <w:sz w:val="17"/>
        </w:rPr>
        <w:br/>
        <w:t xml:space="preserve">  "duration": 20,</w:t>
      </w:r>
      <w:r>
        <w:rPr>
          <w:rFonts w:ascii="Consolas" w:hAnsi="Consolas" w:cs="Consolas"/>
          <w:sz w:val="17"/>
        </w:rPr>
        <w:br/>
        <w:t xml:space="preserve">  "vid": "synthetic_family_basketball_001",</w:t>
      </w:r>
      <w:r>
        <w:rPr>
          <w:rFonts w:ascii="Consolas" w:hAnsi="Consolas" w:cs="Consolas"/>
          <w:sz w:val="17"/>
        </w:rPr>
        <w:br/>
        <w:t xml:space="preserve">  "relevant_windows": [[2, 10]],</w:t>
      </w:r>
      <w:r>
        <w:rPr>
          <w:rFonts w:ascii="Consolas" w:hAnsi="Consolas" w:cs="Consolas"/>
          <w:sz w:val="17"/>
        </w:rPr>
        <w:br/>
        <w:t xml:space="preserve">  "relevant_clip_ids": [1, 2, 3, 4],</w:t>
      </w:r>
      <w:r>
        <w:rPr>
          <w:rFonts w:ascii="Consolas" w:hAnsi="Consolas" w:cs="Consolas"/>
          <w:sz w:val="17"/>
        </w:rPr>
        <w:br/>
        <w:t xml:space="preserve">  "saliency_scores": [[3,4,3], [4,4,3], [4,3,4], [3,3,2]]</w:t>
      </w:r>
      <w:r>
        <w:rPr>
          <w:rFonts w:ascii="Consolas" w:hAnsi="Consolas" w:cs="Consolas"/>
          <w:sz w:val="17"/>
        </w:rPr>
        <w:br/>
        <w:t>}</w:t>
      </w:r>
    </w:p>
    <w:p w14:paraId="0E796F62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2.3 </w:t>
      </w:r>
      <w:r>
        <w:rPr>
          <w:rFonts w:ascii="Calibri" w:eastAsia="맑은 고딕" w:hAnsi="Calibri" w:cs="Calibri"/>
        </w:rPr>
        <w:t>시맨틱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정보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확장</w:t>
      </w:r>
    </w:p>
    <w:p w14:paraId="63B2B45A" w14:textId="77777777" w:rsidR="005E0BDF" w:rsidRDefault="00213492">
      <w:r>
        <w:t>QVHighlights</w:t>
      </w:r>
      <w:r>
        <w:t>만으로는</w:t>
      </w:r>
      <w:r>
        <w:t xml:space="preserve"> </w:t>
      </w:r>
      <w:r>
        <w:t>구간</w:t>
      </w:r>
      <w:r>
        <w:t xml:space="preserve"> </w:t>
      </w:r>
      <w:r>
        <w:t>내부에</w:t>
      </w:r>
      <w:r>
        <w:t xml:space="preserve"> </w:t>
      </w:r>
      <w:r>
        <w:t>어떤</w:t>
      </w:r>
      <w:r>
        <w:t xml:space="preserve"> </w:t>
      </w:r>
      <w:r>
        <w:t>인물과</w:t>
      </w:r>
      <w:r>
        <w:t xml:space="preserve"> </w:t>
      </w:r>
      <w:r>
        <w:t>행위가</w:t>
      </w:r>
      <w:r>
        <w:t xml:space="preserve"> </w:t>
      </w:r>
      <w:r>
        <w:t>있고</w:t>
      </w:r>
      <w:r>
        <w:t xml:space="preserve"> </w:t>
      </w:r>
      <w:r>
        <w:t>이들이</w:t>
      </w:r>
      <w:r>
        <w:t xml:space="preserve"> </w:t>
      </w:r>
      <w:r>
        <w:t>어떻게</w:t>
      </w:r>
      <w:r>
        <w:t xml:space="preserve"> </w:t>
      </w:r>
      <w:r>
        <w:t>연결되는지</w:t>
      </w:r>
      <w:r>
        <w:t xml:space="preserve"> </w:t>
      </w:r>
      <w:r>
        <w:t>표현하기</w:t>
      </w:r>
      <w:r>
        <w:t xml:space="preserve"> </w:t>
      </w:r>
      <w:r>
        <w:t>어렵다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동일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qid</w:t>
      </w:r>
      <w:r>
        <w:t>를</w:t>
      </w:r>
      <w:r>
        <w:t xml:space="preserve"> </w:t>
      </w:r>
      <w:r>
        <w:t>키로</w:t>
      </w:r>
      <w:r>
        <w:t xml:space="preserve"> </w:t>
      </w:r>
      <w:r>
        <w:t>사용하는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semantic_extension</w:t>
      </w:r>
      <w:r>
        <w:t>을</w:t>
      </w:r>
      <w:r>
        <w:t xml:space="preserve"> </w:t>
      </w:r>
      <w:r>
        <w:t>추가하였다</w:t>
      </w:r>
      <w:r>
        <w:t>.</w:t>
      </w:r>
    </w:p>
    <w:p w14:paraId="59BDD1E9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{</w:t>
      </w:r>
      <w:r>
        <w:rPr>
          <w:rFonts w:ascii="Consolas" w:hAnsi="Consolas" w:cs="Consolas"/>
          <w:sz w:val="17"/>
        </w:rPr>
        <w:br/>
        <w:t xml:space="preserve">  "qid": "SYN-001",</w:t>
      </w:r>
      <w:r>
        <w:rPr>
          <w:rFonts w:ascii="Consolas" w:hAnsi="Consolas" w:cs="Consolas"/>
          <w:sz w:val="17"/>
        </w:rPr>
        <w:br/>
        <w:t xml:space="preserve">  "semantic_elements": [</w:t>
      </w:r>
      <w:r>
        <w:rPr>
          <w:rFonts w:ascii="Consolas" w:hAnsi="Consolas" w:cs="Consolas"/>
          <w:sz w:val="17"/>
        </w:rPr>
        <w:br/>
        <w:t xml:space="preserve">    {"element_id": "E001", "type": "PERSON_GROUP", "label": "family"},</w:t>
      </w:r>
      <w:r>
        <w:rPr>
          <w:rFonts w:ascii="Consolas" w:hAnsi="Consolas" w:cs="Consolas"/>
          <w:sz w:val="17"/>
        </w:rPr>
        <w:br/>
        <w:t xml:space="preserve">    {"element_id": "E002", "type": "ACTION", "label": "playing basketball"},</w:t>
      </w:r>
      <w:r>
        <w:rPr>
          <w:rFonts w:ascii="Consolas" w:hAnsi="Consolas" w:cs="Consolas"/>
          <w:sz w:val="17"/>
        </w:rPr>
        <w:br/>
        <w:t xml:space="preserve">    {"element_id": "E003", "type": "PLACE", "label": "outdoor court"}</w:t>
      </w:r>
      <w:r>
        <w:rPr>
          <w:rFonts w:ascii="Consolas" w:hAnsi="Consolas" w:cs="Consolas"/>
          <w:sz w:val="17"/>
        </w:rPr>
        <w:br/>
        <w:t xml:space="preserve">  ],</w:t>
      </w:r>
      <w:r>
        <w:rPr>
          <w:rFonts w:ascii="Consolas" w:hAnsi="Consolas" w:cs="Consolas"/>
          <w:sz w:val="17"/>
        </w:rPr>
        <w:br/>
        <w:t xml:space="preserve">  "relations": [</w:t>
      </w:r>
      <w:r>
        <w:rPr>
          <w:rFonts w:ascii="Consolas" w:hAnsi="Consolas" w:cs="Consolas"/>
          <w:sz w:val="17"/>
        </w:rPr>
        <w:br/>
        <w:t xml:space="preserve">    {"subject": "E001", "predicate": "PERFORMS", "object": "E002"},</w:t>
      </w:r>
      <w:r>
        <w:rPr>
          <w:rFonts w:ascii="Consolas" w:hAnsi="Consolas" w:cs="Consolas"/>
          <w:sz w:val="17"/>
        </w:rPr>
        <w:br/>
        <w:t xml:space="preserve">    {"subject": "E002", "predicate": "OCCURS_AT", "object": "E003"}</w:t>
      </w:r>
      <w:r>
        <w:rPr>
          <w:rFonts w:ascii="Consolas" w:hAnsi="Consolas" w:cs="Consolas"/>
          <w:sz w:val="17"/>
        </w:rPr>
        <w:br/>
        <w:t xml:space="preserve">  ]</w:t>
      </w:r>
      <w:r>
        <w:rPr>
          <w:rFonts w:ascii="Consolas" w:hAnsi="Consolas" w:cs="Consolas"/>
          <w:sz w:val="17"/>
        </w:rPr>
        <w:br/>
        <w:t>}</w:t>
      </w:r>
    </w:p>
    <w:p w14:paraId="622AC317" w14:textId="77777777" w:rsidR="005E0BDF" w:rsidRDefault="00213492">
      <w:r>
        <w:t>원본</w:t>
      </w:r>
      <w:r>
        <w:t xml:space="preserve"> annotation</w:t>
      </w:r>
      <w:r>
        <w:t>과</w:t>
      </w:r>
      <w:r>
        <w:t xml:space="preserve"> </w:t>
      </w:r>
      <w:r>
        <w:t>시맨틱</w:t>
      </w:r>
      <w:r>
        <w:t xml:space="preserve"> </w:t>
      </w:r>
      <w:r>
        <w:t>확장을</w:t>
      </w:r>
      <w:r>
        <w:t xml:space="preserve"> </w:t>
      </w:r>
      <w:r>
        <w:t>분리하면</w:t>
      </w:r>
      <w:r>
        <w:t xml:space="preserve"> </w:t>
      </w:r>
      <w:r>
        <w:t>공개</w:t>
      </w:r>
      <w:r>
        <w:t xml:space="preserve"> </w:t>
      </w:r>
      <w:r>
        <w:t>데이터</w:t>
      </w:r>
      <w:r>
        <w:t xml:space="preserve"> </w:t>
      </w:r>
      <w:r>
        <w:t>구조를</w:t>
      </w:r>
      <w:r>
        <w:t xml:space="preserve"> </w:t>
      </w:r>
      <w:r>
        <w:t>유지하면서</w:t>
      </w:r>
      <w:r>
        <w:t xml:space="preserve"> </w:t>
      </w:r>
      <w:r>
        <w:t>과제에</w:t>
      </w:r>
      <w:r>
        <w:t xml:space="preserve"> </w:t>
      </w:r>
      <w:r>
        <w:t>필요한</w:t>
      </w:r>
      <w:r>
        <w:t xml:space="preserve"> </w:t>
      </w:r>
      <w:r>
        <w:t>의미</w:t>
      </w:r>
      <w:r>
        <w:t xml:space="preserve"> </w:t>
      </w:r>
      <w:r>
        <w:t>정보를</w:t>
      </w:r>
      <w:r>
        <w:t xml:space="preserve"> </w:t>
      </w:r>
      <w:r>
        <w:t>독립적으로</w:t>
      </w:r>
      <w:r>
        <w:t xml:space="preserve"> </w:t>
      </w:r>
      <w:r>
        <w:t>추가하고</w:t>
      </w:r>
      <w:r>
        <w:t xml:space="preserve"> </w:t>
      </w:r>
      <w:r>
        <w:t>교체할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D8B3554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 xml:space="preserve">3. </w:t>
      </w:r>
      <w:r>
        <w:rPr>
          <w:rFonts w:ascii="Calibri" w:eastAsia="맑은 고딕" w:hAnsi="Calibri" w:cs="Calibri"/>
        </w:rPr>
        <w:t>시맨틱</w:t>
      </w:r>
      <w:r>
        <w:rPr>
          <w:rFonts w:ascii="Calibri" w:eastAsia="맑은 고딕" w:hAnsi="Calibri" w:cs="Calibri"/>
        </w:rPr>
        <w:t xml:space="preserve"> element</w:t>
      </w:r>
      <w:r>
        <w:rPr>
          <w:rFonts w:ascii="Calibri" w:eastAsia="맑은 고딕" w:hAnsi="Calibri" w:cs="Calibri"/>
        </w:rPr>
        <w:t>와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관계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구성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방법</w:t>
      </w:r>
    </w:p>
    <w:p w14:paraId="0089A78B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>3.1 query</w:t>
      </w:r>
      <w:r>
        <w:rPr>
          <w:rFonts w:ascii="Calibri" w:eastAsia="맑은 고딕" w:hAnsi="Calibri" w:cs="Calibri"/>
        </w:rPr>
        <w:t>를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의미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조건으로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분해</w:t>
      </w:r>
    </w:p>
    <w:p w14:paraId="3BED32AC" w14:textId="77777777" w:rsidR="005E0BDF" w:rsidRDefault="00213492">
      <w:r>
        <w:t>query</w:t>
      </w:r>
      <w:r>
        <w:t>에서</w:t>
      </w:r>
      <w:r>
        <w:t xml:space="preserve"> </w:t>
      </w:r>
      <w:r>
        <w:t>검증에</w:t>
      </w:r>
      <w:r>
        <w:t xml:space="preserve"> </w:t>
      </w:r>
      <w:r>
        <w:t>필요한</w:t>
      </w:r>
      <w:r>
        <w:t xml:space="preserve"> </w:t>
      </w:r>
      <w:r>
        <w:t>명사</w:t>
      </w:r>
      <w:r>
        <w:t>·</w:t>
      </w:r>
      <w:r>
        <w:t>행위</w:t>
      </w:r>
      <w:r>
        <w:t>·</w:t>
      </w:r>
      <w:r>
        <w:t>장소</w:t>
      </w:r>
      <w:r>
        <w:t>·</w:t>
      </w:r>
      <w:r>
        <w:t>사건을</w:t>
      </w:r>
      <w:r>
        <w:t xml:space="preserve"> </w:t>
      </w:r>
      <w:r>
        <w:t>의미</w:t>
      </w:r>
      <w:r>
        <w:t xml:space="preserve"> </w:t>
      </w:r>
      <w:r>
        <w:t>조건으로</w:t>
      </w:r>
      <w:r>
        <w:t xml:space="preserve"> </w:t>
      </w:r>
      <w:r>
        <w:t>분해한다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“A family plays basketball together on an outdoor court”</w:t>
      </w:r>
      <w:r>
        <w:t>는</w:t>
      </w:r>
      <w:r>
        <w:t xml:space="preserve"> </w:t>
      </w:r>
      <w:r>
        <w:t>다음</w:t>
      </w:r>
      <w:r>
        <w:t xml:space="preserve"> </w:t>
      </w:r>
      <w:r>
        <w:t>조건으로</w:t>
      </w:r>
      <w:r>
        <w:t xml:space="preserve"> </w:t>
      </w:r>
      <w:r>
        <w:t>변환된다</w:t>
      </w:r>
      <w:r>
        <w:t>.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5E0BDF" w14:paraId="7DAF06C6" w14:textId="77777777">
        <w:trPr>
          <w:cantSplit/>
          <w:tblHeader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CCA6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조건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CB48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 xml:space="preserve">element </w:t>
            </w:r>
            <w:r>
              <w:rPr>
                <w:b/>
                <w:sz w:val="18"/>
              </w:rPr>
              <w:t>유형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4DDD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label</w:t>
            </w:r>
          </w:p>
        </w:tc>
      </w:tr>
      <w:tr w:rsidR="005E0BDF" w14:paraId="3D04955B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E4EC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누가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097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PERSON_GROUP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5BB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family</w:t>
            </w:r>
          </w:p>
        </w:tc>
      </w:tr>
      <w:tr w:rsidR="005E0BDF" w14:paraId="47E3E57B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287DE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무엇을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하는가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383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ACTION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B89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playing basketball</w:t>
            </w:r>
          </w:p>
        </w:tc>
      </w:tr>
      <w:tr w:rsidR="005E0BDF" w14:paraId="5F4083E1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6AF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어디에서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347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PLACE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A64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outdoor court</w:t>
            </w:r>
          </w:p>
        </w:tc>
      </w:tr>
      <w:tr w:rsidR="005E0BDF" w14:paraId="2E8C7451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3983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사건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2A3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EVENT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285E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family basketball activity</w:t>
            </w:r>
          </w:p>
        </w:tc>
      </w:tr>
    </w:tbl>
    <w:p w14:paraId="5D571CEB" w14:textId="77777777" w:rsidR="005E0BDF" w:rsidRDefault="005E0BDF">
      <w:pPr>
        <w:spacing w:after="0" w:line="40" w:lineRule="exact"/>
      </w:pPr>
    </w:p>
    <w:p w14:paraId="71FD46E0" w14:textId="77777777" w:rsidR="005E0BDF" w:rsidRDefault="00213492">
      <w:r>
        <w:t>이</w:t>
      </w:r>
      <w:r>
        <w:t xml:space="preserve"> </w:t>
      </w:r>
      <w:r>
        <w:t>조건들은</w:t>
      </w:r>
      <w:r>
        <w:t xml:space="preserve"> </w:t>
      </w:r>
      <w:r>
        <w:t>단순</w:t>
      </w:r>
      <w:r>
        <w:t xml:space="preserve"> keyword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시간</w:t>
      </w:r>
      <w:r>
        <w:t xml:space="preserve"> </w:t>
      </w:r>
      <w:r>
        <w:t>구간과</w:t>
      </w:r>
      <w:r>
        <w:t xml:space="preserve"> media unit </w:t>
      </w:r>
      <w:r>
        <w:t>참조를</w:t>
      </w:r>
      <w:r>
        <w:t xml:space="preserve"> </w:t>
      </w:r>
      <w:r>
        <w:t>가진</w:t>
      </w:r>
      <w:r>
        <w:t xml:space="preserve"> element</w:t>
      </w:r>
      <w:r>
        <w:t>로</w:t>
      </w:r>
      <w:r>
        <w:t xml:space="preserve"> </w:t>
      </w:r>
      <w:r>
        <w:t>저장된다</w:t>
      </w:r>
      <w:r>
        <w:t>.</w:t>
      </w:r>
    </w:p>
    <w:p w14:paraId="1C94E19C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>3.2 element</w:t>
      </w:r>
      <w:r>
        <w:rPr>
          <w:rFonts w:ascii="Calibri" w:eastAsia="맑은 고딕" w:hAnsi="Calibri" w:cs="Calibri"/>
        </w:rPr>
        <w:t>와</w:t>
      </w:r>
      <w:r>
        <w:rPr>
          <w:rFonts w:ascii="Calibri" w:eastAsia="맑은 고딕" w:hAnsi="Calibri" w:cs="Calibri"/>
        </w:rPr>
        <w:t xml:space="preserve"> media unit </w:t>
      </w:r>
      <w:r>
        <w:rPr>
          <w:rFonts w:ascii="Calibri" w:eastAsia="맑은 고딕" w:hAnsi="Calibri" w:cs="Calibri"/>
        </w:rPr>
        <w:t>연결</w:t>
      </w:r>
    </w:p>
    <w:p w14:paraId="169FD63F" w14:textId="77777777" w:rsidR="005E0BDF" w:rsidRDefault="00213492">
      <w:r>
        <w:t>각</w:t>
      </w:r>
      <w:r>
        <w:t xml:space="preserve"> element</w:t>
      </w:r>
      <w:r>
        <w:t>에는</w:t>
      </w:r>
      <w:r>
        <w:t xml:space="preserve"> </w:t>
      </w:r>
      <w:r>
        <w:t>해당</w:t>
      </w:r>
      <w:r>
        <w:t xml:space="preserve"> </w:t>
      </w:r>
      <w:r>
        <w:t>의미가</w:t>
      </w:r>
      <w:r>
        <w:t xml:space="preserve"> </w:t>
      </w:r>
      <w:r>
        <w:t>관찰되는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media_unit_refs</w:t>
      </w:r>
      <w:r>
        <w:t>를</w:t>
      </w:r>
      <w:r>
        <w:t xml:space="preserve"> </w:t>
      </w:r>
      <w:r>
        <w:t>부여한다</w:t>
      </w:r>
      <w:r>
        <w:t xml:space="preserve">. </w:t>
      </w:r>
      <w:r>
        <w:t>농구</w:t>
      </w:r>
      <w:r>
        <w:t xml:space="preserve"> </w:t>
      </w:r>
      <w:r>
        <w:t>행위가</w:t>
      </w:r>
      <w:r>
        <w:t xml:space="preserve"> C001~C004</w:t>
      </w:r>
      <w:r>
        <w:t>에서</w:t>
      </w:r>
      <w:r>
        <w:t xml:space="preserve"> </w:t>
      </w:r>
      <w:r>
        <w:t>지속되면</w:t>
      </w:r>
      <w:r>
        <w:t xml:space="preserve"> ACTION element</w:t>
      </w:r>
      <w:r>
        <w:t>가</w:t>
      </w:r>
      <w:r>
        <w:t xml:space="preserve"> </w:t>
      </w:r>
      <w:r>
        <w:t>네</w:t>
      </w:r>
      <w:r>
        <w:t xml:space="preserve"> unit</w:t>
      </w:r>
      <w:r>
        <w:t>을</w:t>
      </w:r>
      <w:r>
        <w:t xml:space="preserve"> </w:t>
      </w:r>
      <w:r>
        <w:t>참조하고</w:t>
      </w:r>
      <w:r>
        <w:t xml:space="preserve">, </w:t>
      </w:r>
      <w:r>
        <w:t>장소가</w:t>
      </w:r>
      <w:r>
        <w:t xml:space="preserve"> </w:t>
      </w:r>
      <w:r>
        <w:t>첫</w:t>
      </w:r>
      <w:r>
        <w:t xml:space="preserve"> </w:t>
      </w:r>
      <w:r>
        <w:t>장면에서</w:t>
      </w:r>
      <w:r>
        <w:t xml:space="preserve"> </w:t>
      </w:r>
      <w:r>
        <w:t>확인되면</w:t>
      </w:r>
      <w:r>
        <w:t xml:space="preserve"> PLACE element</w:t>
      </w:r>
      <w:r>
        <w:t>는</w:t>
      </w:r>
      <w:r>
        <w:t xml:space="preserve"> C001</w:t>
      </w:r>
      <w:r>
        <w:t>을</w:t>
      </w:r>
      <w:r>
        <w:t xml:space="preserve"> </w:t>
      </w:r>
      <w:r>
        <w:t>참조한다</w:t>
      </w:r>
      <w:r>
        <w:t>.</w:t>
      </w:r>
    </w:p>
    <w:p w14:paraId="0CEAE7B0" w14:textId="77777777" w:rsidR="005E0BDF" w:rsidRDefault="00213492">
      <w:r>
        <w:t>element</w:t>
      </w:r>
      <w:r>
        <w:t>의</w:t>
      </w:r>
      <w:r>
        <w:t xml:space="preserve"> </w:t>
      </w:r>
      <w:r>
        <w:t>시간</w:t>
      </w:r>
      <w:r>
        <w:t xml:space="preserve"> </w:t>
      </w:r>
      <w:r>
        <w:t>범위는</w:t>
      </w:r>
      <w:r>
        <w:t xml:space="preserve"> </w:t>
      </w:r>
      <w:r>
        <w:t>연결된</w:t>
      </w:r>
      <w:r>
        <w:t xml:space="preserve"> media unit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이른</w:t>
      </w:r>
      <w:r>
        <w:t xml:space="preserve"> </w:t>
      </w:r>
      <w:r>
        <w:t>시작과</w:t>
      </w:r>
      <w:r>
        <w:t xml:space="preserve"> </w:t>
      </w:r>
      <w:r>
        <w:t>가장</w:t>
      </w:r>
      <w:r>
        <w:t xml:space="preserve"> </w:t>
      </w:r>
      <w:r>
        <w:t>늦은</w:t>
      </w:r>
      <w:r>
        <w:t xml:space="preserve"> </w:t>
      </w:r>
      <w:r>
        <w:t>종료로</w:t>
      </w:r>
      <w:r>
        <w:t xml:space="preserve"> </w:t>
      </w:r>
      <w:r>
        <w:t>계산한다</w:t>
      </w:r>
      <w:r>
        <w:t>.</w:t>
      </w:r>
    </w:p>
    <w:p w14:paraId="2AC6F247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element_start = min(referenced_unit.start)</w:t>
      </w:r>
      <w:r>
        <w:rPr>
          <w:rFonts w:ascii="Consolas" w:hAnsi="Consolas" w:cs="Consolas"/>
          <w:sz w:val="17"/>
        </w:rPr>
        <w:br/>
        <w:t>element_end   = max(referenced_unit.end)</w:t>
      </w:r>
    </w:p>
    <w:p w14:paraId="2D494F22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3.3 </w:t>
      </w:r>
      <w:r>
        <w:rPr>
          <w:rFonts w:ascii="Calibri" w:eastAsia="맑은 고딕" w:hAnsi="Calibri" w:cs="Calibri"/>
        </w:rPr>
        <w:t>관계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생성</w:t>
      </w:r>
    </w:p>
    <w:p w14:paraId="706D8DCF" w14:textId="77777777" w:rsidR="005E0BDF" w:rsidRDefault="00213492">
      <w:r>
        <w:t xml:space="preserve">element </w:t>
      </w:r>
      <w:r>
        <w:t>또는</w:t>
      </w:r>
      <w:r>
        <w:t xml:space="preserve"> media unit </w:t>
      </w:r>
      <w:r>
        <w:t>사이의</w:t>
      </w:r>
      <w:r>
        <w:t xml:space="preserve"> </w:t>
      </w:r>
      <w:r>
        <w:t>의미를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subject-predicate-object</w:t>
      </w:r>
      <w:r>
        <w:t xml:space="preserve"> </w:t>
      </w:r>
      <w:r>
        <w:t>삼중항으로</w:t>
      </w:r>
      <w:r>
        <w:t xml:space="preserve"> </w:t>
      </w:r>
      <w:r>
        <w:t>표현하였다</w:t>
      </w:r>
      <w:r>
        <w:t>.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E0BDF" w14:paraId="1FC6BE0A" w14:textId="77777777">
        <w:trPr>
          <w:cantSplit/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42D3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relation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5F9C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의미</w:t>
            </w:r>
          </w:p>
        </w:tc>
      </w:tr>
      <w:tr w:rsidR="005E0BDF" w14:paraId="272C7894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3B5C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PERSON_GROUP - PERFORMS - ACTION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F4F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수행하는가</w:t>
            </w:r>
          </w:p>
        </w:tc>
      </w:tr>
      <w:tr w:rsidR="005E0BDF" w14:paraId="651CA529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9F4D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ACTION - OCCURS_AT - PLACE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4F7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행위가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발생하는가</w:t>
            </w:r>
          </w:p>
        </w:tc>
      </w:tr>
      <w:tr w:rsidR="005E0BDF" w14:paraId="6E912047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F090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EVENT - HAS_PARTICIPANT - PERSON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6F8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사건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참여자는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누구인가</w:t>
            </w:r>
          </w:p>
        </w:tc>
      </w:tr>
      <w:tr w:rsidR="005E0BDF" w14:paraId="3C0FB5E5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3C80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ACTION - TEMPORALLY_BEFORE - ACTION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EC5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행위의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무엇인가</w:t>
            </w:r>
          </w:p>
        </w:tc>
      </w:tr>
      <w:tr w:rsidR="005E0BDF" w14:paraId="19DAE0CE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DD32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MEDIA_UNIT - EVIDENCE_OF - ELEMENT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9A2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어떤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클립이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근거인가</w:t>
            </w:r>
          </w:p>
        </w:tc>
      </w:tr>
    </w:tbl>
    <w:p w14:paraId="7CEF0F9B" w14:textId="77777777" w:rsidR="005E0BDF" w:rsidRDefault="005E0BDF">
      <w:pPr>
        <w:spacing w:after="0" w:line="40" w:lineRule="exact"/>
      </w:pPr>
    </w:p>
    <w:p w14:paraId="7A36A62A" w14:textId="77777777" w:rsidR="005E0BDF" w:rsidRDefault="00213492">
      <w:r>
        <w:t>이</w:t>
      </w:r>
      <w:r>
        <w:t xml:space="preserve"> </w:t>
      </w:r>
      <w:r>
        <w:t>관계</w:t>
      </w:r>
      <w:r>
        <w:t xml:space="preserve"> </w:t>
      </w:r>
      <w:r>
        <w:t>구조는</w:t>
      </w:r>
      <w:r>
        <w:t xml:space="preserve"> query</w:t>
      </w:r>
      <w:r>
        <w:t>의</w:t>
      </w:r>
      <w:r>
        <w:t xml:space="preserve"> </w:t>
      </w:r>
      <w:r>
        <w:t>의미를</w:t>
      </w:r>
      <w:r>
        <w:t xml:space="preserve"> </w:t>
      </w:r>
      <w:r>
        <w:t>그래프로</w:t>
      </w:r>
      <w:r>
        <w:t xml:space="preserve"> </w:t>
      </w:r>
      <w:r>
        <w:t>표현하고</w:t>
      </w:r>
      <w:r>
        <w:t xml:space="preserve">, </w:t>
      </w:r>
      <w:r>
        <w:t>선택한</w:t>
      </w:r>
      <w:r>
        <w:t xml:space="preserve"> </w:t>
      </w:r>
      <w:r>
        <w:t>구간이</w:t>
      </w:r>
      <w:r>
        <w:t xml:space="preserve"> </w:t>
      </w:r>
      <w:r>
        <w:t>요구된</w:t>
      </w:r>
      <w:r>
        <w:t xml:space="preserve"> </w:t>
      </w:r>
      <w:r>
        <w:t>인물</w:t>
      </w:r>
      <w:r>
        <w:t>·</w:t>
      </w:r>
      <w:r>
        <w:t>행위</w:t>
      </w:r>
      <w:r>
        <w:t>·</w:t>
      </w:r>
      <w:r>
        <w:t>장소와</w:t>
      </w:r>
      <w:r>
        <w:t xml:space="preserve"> </w:t>
      </w:r>
      <w:r>
        <w:t>순서를</w:t>
      </w:r>
      <w:r>
        <w:t xml:space="preserve"> </w:t>
      </w:r>
      <w:r>
        <w:t>실제로</w:t>
      </w:r>
      <w:r>
        <w:t xml:space="preserve"> </w:t>
      </w:r>
      <w:r>
        <w:t>포함하는지</w:t>
      </w:r>
      <w:r>
        <w:t xml:space="preserve"> </w:t>
      </w:r>
      <w:r>
        <w:t>검사하는</w:t>
      </w:r>
      <w:r>
        <w:t xml:space="preserve"> </w:t>
      </w:r>
      <w:r>
        <w:t>데</w:t>
      </w:r>
      <w:r>
        <w:t xml:space="preserve"> </w:t>
      </w:r>
      <w:r>
        <w:t>사용된다</w:t>
      </w:r>
      <w:r>
        <w:t>.</w:t>
      </w:r>
    </w:p>
    <w:p w14:paraId="1D919903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3.4 </w:t>
      </w:r>
      <w:r>
        <w:rPr>
          <w:rFonts w:ascii="Calibri" w:eastAsia="맑은 고딕" w:hAnsi="Calibri" w:cs="Calibri"/>
        </w:rPr>
        <w:t>관계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무결성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검사</w:t>
      </w:r>
    </w:p>
    <w:p w14:paraId="75A7D663" w14:textId="77777777" w:rsidR="005E0BDF" w:rsidRDefault="00213492">
      <w:r>
        <w:t>각</w:t>
      </w:r>
      <w:r>
        <w:t xml:space="preserve"> relation</w:t>
      </w:r>
      <w:r>
        <w:t>에</w:t>
      </w:r>
      <w:r>
        <w:t xml:space="preserve"> </w:t>
      </w:r>
      <w:r>
        <w:t>대해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조건을</w:t>
      </w:r>
      <w:r>
        <w:t xml:space="preserve"> </w:t>
      </w:r>
      <w:r>
        <w:t>검사한다</w:t>
      </w:r>
      <w:r>
        <w:t>.</w:t>
      </w:r>
    </w:p>
    <w:p w14:paraId="42D88D0D" w14:textId="77777777" w:rsidR="005E0BDF" w:rsidRDefault="00213492" w:rsidP="00213492">
      <w:pPr>
        <w:keepLines/>
        <w:numPr>
          <w:ilvl w:val="0"/>
          <w:numId w:val="11"/>
        </w:numPr>
        <w:spacing w:after="160" w:line="280" w:lineRule="auto"/>
        <w:ind w:left="720" w:hanging="360"/>
      </w:pPr>
      <w:r>
        <w:t>subject</w:t>
      </w:r>
      <w:r>
        <w:t>와</w:t>
      </w:r>
      <w:r>
        <w:t xml:space="preserve"> object</w:t>
      </w:r>
      <w:r>
        <w:t>가</w:t>
      </w:r>
      <w:r>
        <w:t xml:space="preserve"> </w:t>
      </w:r>
      <w:r>
        <w:t>동일</w:t>
      </w:r>
      <w:r>
        <w:t xml:space="preserve"> qid</w:t>
      </w:r>
      <w:r>
        <w:t>의</w:t>
      </w:r>
      <w:r>
        <w:t xml:space="preserve"> element </w:t>
      </w:r>
      <w:r>
        <w:t>또는</w:t>
      </w:r>
      <w:r>
        <w:t xml:space="preserve"> media unit</w:t>
      </w:r>
      <w:r>
        <w:t>으로</w:t>
      </w:r>
      <w:r>
        <w:t xml:space="preserve"> </w:t>
      </w:r>
      <w:r>
        <w:t>선언되어</w:t>
      </w:r>
      <w:r>
        <w:t xml:space="preserve"> </w:t>
      </w:r>
      <w:r>
        <w:t>있는가</w:t>
      </w:r>
    </w:p>
    <w:p w14:paraId="08A7F395" w14:textId="77777777" w:rsidR="005E0BDF" w:rsidRDefault="00213492" w:rsidP="00213492">
      <w:pPr>
        <w:keepLines/>
        <w:numPr>
          <w:ilvl w:val="0"/>
          <w:numId w:val="11"/>
        </w:numPr>
        <w:spacing w:after="160" w:line="280" w:lineRule="auto"/>
        <w:ind w:left="720" w:hanging="360"/>
      </w:pPr>
      <w:r>
        <w:t>predicate</w:t>
      </w:r>
      <w:r>
        <w:t>가</w:t>
      </w:r>
      <w:r>
        <w:t xml:space="preserve"> </w:t>
      </w:r>
      <w:r>
        <w:t>허용된</w:t>
      </w:r>
      <w:r>
        <w:t xml:space="preserve"> relation </w:t>
      </w:r>
      <w:r>
        <w:t>유형</w:t>
      </w:r>
      <w:r>
        <w:t xml:space="preserve"> </w:t>
      </w:r>
      <w:r>
        <w:t>목록에</w:t>
      </w:r>
      <w:r>
        <w:t xml:space="preserve"> </w:t>
      </w:r>
      <w:r>
        <w:t>등록되어</w:t>
      </w:r>
      <w:r>
        <w:t xml:space="preserve"> </w:t>
      </w:r>
      <w:r>
        <w:t>있는가</w:t>
      </w:r>
    </w:p>
    <w:p w14:paraId="2E385606" w14:textId="77777777" w:rsidR="005E0BDF" w:rsidRDefault="00213492">
      <w:r>
        <w:t>두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만족하는</w:t>
      </w:r>
      <w:r>
        <w:t xml:space="preserve"> relation </w:t>
      </w:r>
      <w:r>
        <w:t>비율을</w:t>
      </w:r>
      <w:r>
        <w:t xml:space="preserve"> Relation Integrity</w:t>
      </w:r>
      <w:r>
        <w:t>로</w:t>
      </w:r>
      <w:r>
        <w:t xml:space="preserve"> </w:t>
      </w:r>
      <w:r>
        <w:t>계산한다</w:t>
      </w:r>
      <w:r>
        <w:t>.</w:t>
      </w:r>
    </w:p>
    <w:p w14:paraId="4248F52D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Relation Integrity = valid relations / all relations × 100</w:t>
      </w:r>
    </w:p>
    <w:p w14:paraId="03F2A6C1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 xml:space="preserve">4. </w:t>
      </w:r>
      <w:r>
        <w:rPr>
          <w:rFonts w:ascii="Calibri" w:eastAsia="맑은 고딕" w:hAnsi="Calibri" w:cs="Calibri"/>
        </w:rPr>
        <w:t>의미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평가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방법</w:t>
      </w:r>
    </w:p>
    <w:p w14:paraId="0EF3E0B4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4.1 </w:t>
      </w:r>
      <w:r>
        <w:rPr>
          <w:rFonts w:ascii="Calibri" w:eastAsia="맑은 고딕" w:hAnsi="Calibri" w:cs="Calibri"/>
        </w:rPr>
        <w:t>시간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평가</w:t>
      </w:r>
    </w:p>
    <w:p w14:paraId="3D0021C6" w14:textId="77777777" w:rsidR="005E0BDF" w:rsidRDefault="00213492">
      <w:r>
        <w:t>예측</w:t>
      </w:r>
      <w:r>
        <w:t xml:space="preserve"> </w:t>
      </w:r>
      <w:r>
        <w:t>구간과</w:t>
      </w:r>
      <w:r>
        <w:t xml:space="preserve"> </w:t>
      </w:r>
      <w:r>
        <w:t>정답</w:t>
      </w:r>
      <w:r>
        <w:t xml:space="preserve"> </w:t>
      </w:r>
      <w:r>
        <w:t>구간의</w:t>
      </w:r>
      <w:r>
        <w:t xml:space="preserve"> </w:t>
      </w:r>
      <w:r>
        <w:t>중첩</w:t>
      </w:r>
      <w:r>
        <w:t xml:space="preserve"> </w:t>
      </w:r>
      <w:r>
        <w:t>정도는</w:t>
      </w:r>
      <w:r>
        <w:t xml:space="preserve"> temporal IoU</w:t>
      </w:r>
      <w:r>
        <w:t>로</w:t>
      </w:r>
      <w:r>
        <w:t xml:space="preserve"> </w:t>
      </w:r>
      <w:r>
        <w:t>계산한다</w:t>
      </w:r>
      <w:r>
        <w:t>.</w:t>
      </w:r>
    </w:p>
    <w:p w14:paraId="491C6E3D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intersection = max(0, min(pred_end, ref_end) - max(pred_start, ref_start))</w:t>
      </w:r>
      <w:r>
        <w:rPr>
          <w:rFonts w:ascii="Consolas" w:hAnsi="Consolas" w:cs="Consolas"/>
          <w:sz w:val="17"/>
        </w:rPr>
        <w:br/>
        <w:t>union        = max(pred_end, ref_end) - min(pred_start, ref_start)</w:t>
      </w:r>
      <w:r>
        <w:rPr>
          <w:rFonts w:ascii="Consolas" w:hAnsi="Consolas" w:cs="Consolas"/>
          <w:sz w:val="17"/>
        </w:rPr>
        <w:br/>
        <w:t>tIoU         = intersection / union</w:t>
      </w:r>
    </w:p>
    <w:p w14:paraId="62BDF4AC" w14:textId="77777777" w:rsidR="005E0BDF" w:rsidRDefault="00213492">
      <w:r>
        <w:t>MR-mAP</w:t>
      </w:r>
      <w:r>
        <w:t>는</w:t>
      </w:r>
      <w:r>
        <w:t xml:space="preserve"> tIoU 0.50~0.95</w:t>
      </w:r>
      <w:r>
        <w:t>에서</w:t>
      </w:r>
      <w:r>
        <w:t xml:space="preserve"> </w:t>
      </w:r>
      <w:r>
        <w:t>예측</w:t>
      </w:r>
      <w:r>
        <w:t xml:space="preserve"> </w:t>
      </w:r>
      <w:r>
        <w:t>점수</w:t>
      </w:r>
      <w:r>
        <w:t xml:space="preserve"> </w:t>
      </w:r>
      <w:r>
        <w:t>순위를</w:t>
      </w:r>
      <w:r>
        <w:t xml:space="preserve"> </w:t>
      </w:r>
      <w:r>
        <w:t>평가하고</w:t>
      </w:r>
      <w:r>
        <w:t>, R@1</w:t>
      </w:r>
      <w:r>
        <w:t>은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점수의</w:t>
      </w:r>
      <w:r>
        <w:t xml:space="preserve"> </w:t>
      </w:r>
      <w:r>
        <w:t>구간이</w:t>
      </w:r>
      <w:r>
        <w:t xml:space="preserve"> </w:t>
      </w:r>
      <w:r>
        <w:t>정답에</w:t>
      </w:r>
      <w:r>
        <w:t xml:space="preserve"> </w:t>
      </w:r>
      <w:r>
        <w:t>적중했는지를</w:t>
      </w:r>
      <w:r>
        <w:t xml:space="preserve"> </w:t>
      </w:r>
      <w:r>
        <w:t>평가한다</w:t>
      </w:r>
      <w:r>
        <w:t xml:space="preserve">. </w:t>
      </w:r>
      <w:r>
        <w:t>이</w:t>
      </w:r>
      <w:r>
        <w:t xml:space="preserve"> </w:t>
      </w:r>
      <w:r>
        <w:t>지표는</w:t>
      </w:r>
      <w:r>
        <w:t xml:space="preserve"> </w:t>
      </w:r>
      <w:r>
        <w:t>시스템이</w:t>
      </w:r>
      <w:r>
        <w:t xml:space="preserve"> </w:t>
      </w:r>
      <w:r>
        <w:t>의미가</w:t>
      </w:r>
      <w:r>
        <w:t xml:space="preserve"> </w:t>
      </w:r>
      <w:r>
        <w:t>나타나는</w:t>
      </w:r>
      <w:r>
        <w:t xml:space="preserve"> </w:t>
      </w:r>
      <w:r>
        <w:t>시간을</w:t>
      </w:r>
      <w:r>
        <w:t xml:space="preserve"> </w:t>
      </w:r>
      <w:r>
        <w:t>얼마나</w:t>
      </w:r>
      <w:r>
        <w:t xml:space="preserve"> </w:t>
      </w:r>
      <w:r>
        <w:t>정확히</w:t>
      </w:r>
      <w:r>
        <w:t xml:space="preserve"> </w:t>
      </w:r>
      <w:r>
        <w:t>찾았는지</w:t>
      </w:r>
      <w:r>
        <w:t xml:space="preserve"> </w:t>
      </w:r>
      <w:r>
        <w:t>보여준다</w:t>
      </w:r>
      <w:r>
        <w:t>.</w:t>
      </w:r>
    </w:p>
    <w:p w14:paraId="2C605482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4.2 </w:t>
      </w:r>
      <w:r>
        <w:rPr>
          <w:rFonts w:ascii="Calibri" w:eastAsia="맑은 고딕" w:hAnsi="Calibri" w:cs="Calibri"/>
        </w:rPr>
        <w:t>클립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중요도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평가</w:t>
      </w:r>
    </w:p>
    <w:p w14:paraId="0696D9E5" w14:textId="77777777" w:rsidR="005E0BDF" w:rsidRDefault="00213492">
      <w:r>
        <w:t>각</w:t>
      </w:r>
      <w:r>
        <w:t xml:space="preserve"> 2</w:t>
      </w:r>
      <w:r>
        <w:t>초</w:t>
      </w:r>
      <w:r>
        <w:t xml:space="preserve"> </w:t>
      </w:r>
      <w:r>
        <w:t>클립의</w:t>
      </w:r>
      <w:r>
        <w:t xml:space="preserve"> </w:t>
      </w:r>
      <w:r>
        <w:t>평가자</w:t>
      </w:r>
      <w:r>
        <w:t xml:space="preserve"> </w:t>
      </w:r>
      <w:r>
        <w:t>점수</w:t>
      </w:r>
      <w:r>
        <w:t xml:space="preserve"> </w:t>
      </w:r>
      <w:r>
        <w:t>평균을</w:t>
      </w:r>
      <w:r>
        <w:t xml:space="preserve"> </w:t>
      </w:r>
      <w:r>
        <w:t>기준</w:t>
      </w:r>
      <w:r>
        <w:t xml:space="preserve"> </w:t>
      </w:r>
      <w:r>
        <w:t>중요도로</w:t>
      </w:r>
      <w:r>
        <w:t xml:space="preserve"> </w:t>
      </w:r>
      <w:r>
        <w:t>사용하고</w:t>
      </w:r>
      <w:r>
        <w:t xml:space="preserve"> </w:t>
      </w:r>
      <w:r>
        <w:t>시스템</w:t>
      </w:r>
      <w:r>
        <w:t xml:space="preserve"> </w:t>
      </w:r>
      <w:r>
        <w:t>예측</w:t>
      </w:r>
      <w:r>
        <w:t xml:space="preserve"> </w:t>
      </w:r>
      <w:r>
        <w:t>중요도와</w:t>
      </w:r>
      <w:r>
        <w:t xml:space="preserve"> </w:t>
      </w:r>
      <w:r>
        <w:t>비교한다</w:t>
      </w:r>
      <w:r>
        <w:t xml:space="preserve">. Fair, Good, VeryGood </w:t>
      </w:r>
      <w:r>
        <w:t>임계값별</w:t>
      </w:r>
      <w:r>
        <w:t xml:space="preserve"> AP</w:t>
      </w:r>
      <w:r>
        <w:t>와</w:t>
      </w:r>
      <w:r>
        <w:t xml:space="preserve"> </w:t>
      </w:r>
      <w:r>
        <w:t>최고</w:t>
      </w:r>
      <w:r>
        <w:t xml:space="preserve"> </w:t>
      </w:r>
      <w:r>
        <w:t>점수</w:t>
      </w:r>
      <w:r>
        <w:t xml:space="preserve"> </w:t>
      </w:r>
      <w:r>
        <w:t>클립의</w:t>
      </w:r>
      <w:r>
        <w:t xml:space="preserve"> </w:t>
      </w:r>
      <w:r>
        <w:t>적중</w:t>
      </w:r>
      <w:r>
        <w:t xml:space="preserve"> </w:t>
      </w:r>
      <w:r>
        <w:t>여부를</w:t>
      </w:r>
      <w:r>
        <w:t xml:space="preserve"> </w:t>
      </w:r>
      <w:r>
        <w:t>계산한다</w:t>
      </w:r>
      <w:r>
        <w:t>.</w:t>
      </w:r>
    </w:p>
    <w:p w14:paraId="6431D16C" w14:textId="77777777" w:rsidR="005E0BDF" w:rsidRDefault="00213492">
      <w:r>
        <w:t>이</w:t>
      </w:r>
      <w:r>
        <w:t xml:space="preserve"> </w:t>
      </w:r>
      <w:r>
        <w:t>평가를</w:t>
      </w:r>
      <w:r>
        <w:t xml:space="preserve"> </w:t>
      </w:r>
      <w:r>
        <w:t>통해</w:t>
      </w:r>
      <w:r>
        <w:t xml:space="preserve"> </w:t>
      </w:r>
      <w:r>
        <w:t>관련</w:t>
      </w:r>
      <w:r>
        <w:t xml:space="preserve"> </w:t>
      </w:r>
      <w:r>
        <w:t>구간</w:t>
      </w:r>
      <w:r>
        <w:t xml:space="preserve"> </w:t>
      </w:r>
      <w:r>
        <w:t>전체를</w:t>
      </w:r>
      <w:r>
        <w:t xml:space="preserve"> </w:t>
      </w:r>
      <w:r>
        <w:t>찾는</w:t>
      </w:r>
      <w:r>
        <w:t xml:space="preserve"> </w:t>
      </w:r>
      <w:r>
        <w:t>것과</w:t>
      </w:r>
      <w:r>
        <w:t xml:space="preserve"> </w:t>
      </w:r>
      <w:r>
        <w:t>별개로</w:t>
      </w:r>
      <w:r>
        <w:t xml:space="preserve">, </w:t>
      </w:r>
      <w:r>
        <w:t>전송량이</w:t>
      </w:r>
      <w:r>
        <w:t xml:space="preserve"> </w:t>
      </w:r>
      <w:r>
        <w:t>제한될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부분을</w:t>
      </w:r>
      <w:r>
        <w:t xml:space="preserve"> </w:t>
      </w:r>
      <w:r>
        <w:t>먼저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w14:paraId="663C1504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4.3 element </w:t>
      </w:r>
      <w:r>
        <w:rPr>
          <w:rFonts w:ascii="Calibri" w:eastAsia="맑은 고딕" w:hAnsi="Calibri" w:cs="Calibri"/>
        </w:rPr>
        <w:t>매칭</w:t>
      </w:r>
    </w:p>
    <w:p w14:paraId="29FF332A" w14:textId="77777777" w:rsidR="005E0BDF" w:rsidRDefault="00213492">
      <w:r>
        <w:t>예측</w:t>
      </w:r>
      <w:r>
        <w:t xml:space="preserve"> element</w:t>
      </w:r>
      <w:r>
        <w:t>와</w:t>
      </w:r>
      <w:r>
        <w:t xml:space="preserve"> </w:t>
      </w:r>
      <w:r>
        <w:t>정답</w:t>
      </w:r>
      <w:r>
        <w:t xml:space="preserve"> element</w:t>
      </w:r>
      <w:r>
        <w:t>는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만족할</w:t>
      </w:r>
      <w:r>
        <w:t xml:space="preserve"> </w:t>
      </w:r>
      <w:r>
        <w:t>때</w:t>
      </w:r>
      <w:r>
        <w:t xml:space="preserve"> </w:t>
      </w:r>
      <w:r>
        <w:t>같은</w:t>
      </w:r>
      <w:r>
        <w:t xml:space="preserve"> </w:t>
      </w:r>
      <w:r>
        <w:t>의미로</w:t>
      </w:r>
      <w:r>
        <w:t xml:space="preserve"> </w:t>
      </w:r>
      <w:r>
        <w:t>판정한다</w:t>
      </w:r>
      <w:r>
        <w:t>.</w:t>
      </w:r>
    </w:p>
    <w:p w14:paraId="3E5A9DA3" w14:textId="77777777" w:rsidR="005E0BDF" w:rsidRDefault="00213492" w:rsidP="00213492"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t xml:space="preserve">element </w:t>
      </w:r>
      <w:r>
        <w:rPr>
          <w:rFonts w:ascii="Consolas" w:hAnsi="Consolas" w:cs="Consolas"/>
          <w:color w:val="1F4D78"/>
          <w:sz w:val="19"/>
        </w:rPr>
        <w:t>type</w:t>
      </w:r>
      <w:r>
        <w:t>이</w:t>
      </w:r>
      <w:r>
        <w:t xml:space="preserve"> </w:t>
      </w:r>
      <w:r>
        <w:t>동일하다</w:t>
      </w:r>
      <w:r>
        <w:t>.</w:t>
      </w:r>
    </w:p>
    <w:p w14:paraId="355E45B7" w14:textId="77777777" w:rsidR="005E0BDF" w:rsidRDefault="00213492" w:rsidP="00213492"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t>소문자화</w:t>
      </w:r>
      <w:r>
        <w:t>·</w:t>
      </w:r>
      <w:r>
        <w:t>구두점</w:t>
      </w:r>
      <w:r>
        <w:t xml:space="preserve"> </w:t>
      </w:r>
      <w:r>
        <w:t>제거</w:t>
      </w:r>
      <w:r>
        <w:t>·</w:t>
      </w:r>
      <w:r>
        <w:t>공백</w:t>
      </w:r>
      <w:r>
        <w:t xml:space="preserve"> </w:t>
      </w:r>
      <w:r>
        <w:t>정규화</w:t>
      </w:r>
      <w:r>
        <w:t xml:space="preserve"> </w:t>
      </w:r>
      <w:r>
        <w:t>후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label</w:t>
      </w:r>
      <w:r>
        <w:t>이</w:t>
      </w:r>
      <w:r>
        <w:t xml:space="preserve"> </w:t>
      </w:r>
      <w:r>
        <w:t>동일하다</w:t>
      </w:r>
      <w:r>
        <w:t>.</w:t>
      </w:r>
    </w:p>
    <w:p w14:paraId="7CA54C9A" w14:textId="77777777" w:rsidR="005E0BDF" w:rsidRDefault="00213492" w:rsidP="00213492"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t>element</w:t>
      </w:r>
      <w:r>
        <w:t>가</w:t>
      </w:r>
      <w:r>
        <w:t xml:space="preserve"> </w:t>
      </w:r>
      <w:r>
        <w:t>참조하는</w:t>
      </w:r>
      <w:r>
        <w:t xml:space="preserve"> media unit</w:t>
      </w:r>
      <w:r>
        <w:t>의</w:t>
      </w:r>
      <w:r>
        <w:t xml:space="preserve"> </w:t>
      </w:r>
      <w:r>
        <w:t>시간</w:t>
      </w:r>
      <w:r>
        <w:t xml:space="preserve"> </w:t>
      </w:r>
      <w:r>
        <w:t>범위</w:t>
      </w:r>
      <w:r>
        <w:t xml:space="preserve"> tIoU</w:t>
      </w:r>
      <w:r>
        <w:t>가</w:t>
      </w:r>
      <w:r>
        <w:t xml:space="preserve"> 0.5 </w:t>
      </w:r>
      <w:r>
        <w:t>이상이다</w:t>
      </w:r>
      <w:r>
        <w:t>.</w:t>
      </w:r>
    </w:p>
    <w:p w14:paraId="6C78A8F4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 xml:space="preserve">Element Match = type_match AND </w:t>
      </w:r>
      <w:r>
        <w:rPr>
          <w:rFonts w:ascii="Consolas" w:hAnsi="Consolas" w:cs="Consolas"/>
          <w:sz w:val="17"/>
        </w:rPr>
        <w:t>label_match AND temporal_IoU &gt;= 0.5</w:t>
      </w:r>
    </w:p>
    <w:p w14:paraId="6BF67FF7" w14:textId="77777777" w:rsidR="005E0BDF" w:rsidRDefault="00213492">
      <w:r>
        <w:t>매칭된</w:t>
      </w:r>
      <w:r>
        <w:t xml:space="preserve"> element </w:t>
      </w:r>
      <w:r>
        <w:t>수로</w:t>
      </w:r>
      <w:r>
        <w:t xml:space="preserve"> Precision, Recall</w:t>
      </w:r>
      <w:r>
        <w:t>과</w:t>
      </w:r>
      <w:r>
        <w:t xml:space="preserve"> F1</w:t>
      </w:r>
      <w:r>
        <w:t>을</w:t>
      </w:r>
      <w:r>
        <w:t xml:space="preserve"> </w:t>
      </w:r>
      <w:r>
        <w:t>계산한다</w:t>
      </w:r>
      <w:r>
        <w:t>.</w:t>
      </w:r>
    </w:p>
    <w:p w14:paraId="6A981326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Precision = matched / predicted elements</w:t>
      </w:r>
      <w:r>
        <w:rPr>
          <w:rFonts w:ascii="Consolas" w:hAnsi="Consolas" w:cs="Consolas"/>
          <w:sz w:val="17"/>
        </w:rPr>
        <w:br/>
        <w:t>Recall    = matched / reference elements</w:t>
      </w:r>
      <w:r>
        <w:rPr>
          <w:rFonts w:ascii="Consolas" w:hAnsi="Consolas" w:cs="Consolas"/>
          <w:sz w:val="17"/>
        </w:rPr>
        <w:br/>
        <w:t>F1        = 2 × Precision × Recall / (Precision + Recall)</w:t>
      </w:r>
    </w:p>
    <w:p w14:paraId="672392B6" w14:textId="77777777" w:rsidR="005E0BDF" w:rsidRDefault="00213492">
      <w:r>
        <w:t>이</w:t>
      </w:r>
      <w:r>
        <w:t xml:space="preserve"> </w:t>
      </w:r>
      <w:r>
        <w:t>방식은</w:t>
      </w:r>
      <w:r>
        <w:t xml:space="preserve"> </w:t>
      </w:r>
      <w:r>
        <w:t>같은</w:t>
      </w:r>
      <w:r>
        <w:t xml:space="preserve"> </w:t>
      </w:r>
      <w:r>
        <w:t>단어가</w:t>
      </w:r>
      <w:r>
        <w:t xml:space="preserve"> </w:t>
      </w:r>
      <w:r>
        <w:t>영상의</w:t>
      </w:r>
      <w:r>
        <w:t xml:space="preserve"> </w:t>
      </w:r>
      <w:r>
        <w:t>다른</w:t>
      </w:r>
      <w:r>
        <w:t xml:space="preserve"> </w:t>
      </w:r>
      <w:r>
        <w:t>시점에</w:t>
      </w:r>
      <w:r>
        <w:t xml:space="preserve"> </w:t>
      </w:r>
      <w:r>
        <w:t>등장하는</w:t>
      </w:r>
      <w:r>
        <w:t xml:space="preserve"> </w:t>
      </w:r>
      <w:r>
        <w:t>경우를</w:t>
      </w:r>
      <w:r>
        <w:t xml:space="preserve"> </w:t>
      </w:r>
      <w:r>
        <w:t>구분하고</w:t>
      </w:r>
      <w:r>
        <w:t xml:space="preserve">, </w:t>
      </w:r>
      <w:r>
        <w:t>의미와</w:t>
      </w:r>
      <w:r>
        <w:t xml:space="preserve"> </w:t>
      </w:r>
      <w:r>
        <w:t>시간</w:t>
      </w:r>
      <w:r>
        <w:t xml:space="preserve"> </w:t>
      </w:r>
      <w:r>
        <w:t>위치가</w:t>
      </w:r>
      <w:r>
        <w:t xml:space="preserve"> </w:t>
      </w:r>
      <w:r>
        <w:t>함께</w:t>
      </w:r>
      <w:r>
        <w:t xml:space="preserve"> </w:t>
      </w:r>
      <w:r>
        <w:t>맞는지를</w:t>
      </w:r>
      <w:r>
        <w:t xml:space="preserve"> </w:t>
      </w:r>
      <w:r>
        <w:t>평가한다</w:t>
      </w:r>
      <w:r>
        <w:t>.</w:t>
      </w:r>
    </w:p>
    <w:p w14:paraId="5AC03E43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4.4 relation </w:t>
      </w:r>
      <w:r>
        <w:rPr>
          <w:rFonts w:ascii="Calibri" w:eastAsia="맑은 고딕" w:hAnsi="Calibri" w:cs="Calibri"/>
        </w:rPr>
        <w:t>매칭</w:t>
      </w:r>
    </w:p>
    <w:p w14:paraId="1C216AA2" w14:textId="77777777" w:rsidR="005E0BDF" w:rsidRDefault="00213492">
      <w:r>
        <w:t>먼저</w:t>
      </w:r>
      <w:r>
        <w:t xml:space="preserve"> element </w:t>
      </w:r>
      <w:r>
        <w:t>매칭으로</w:t>
      </w:r>
      <w:r>
        <w:t xml:space="preserve"> </w:t>
      </w:r>
      <w:r>
        <w:t>예측</w:t>
      </w:r>
      <w:r>
        <w:t xml:space="preserve"> node</w:t>
      </w:r>
      <w:r>
        <w:t>를</w:t>
      </w:r>
      <w:r>
        <w:t xml:space="preserve"> </w:t>
      </w:r>
      <w:r>
        <w:t>정답</w:t>
      </w:r>
      <w:r>
        <w:t xml:space="preserve"> node</w:t>
      </w:r>
      <w:r>
        <w:t>에</w:t>
      </w:r>
      <w:r>
        <w:t xml:space="preserve"> </w:t>
      </w:r>
      <w:r>
        <w:t>대응시킨다</w:t>
      </w:r>
      <w:r>
        <w:t xml:space="preserve">. </w:t>
      </w:r>
      <w:r>
        <w:t>그</w:t>
      </w:r>
      <w:r>
        <w:t xml:space="preserve"> </w:t>
      </w:r>
      <w:r>
        <w:t>다음</w:t>
      </w:r>
      <w:r>
        <w:t xml:space="preserve"> </w:t>
      </w:r>
      <w:r>
        <w:t>양</w:t>
      </w:r>
      <w:r>
        <w:t xml:space="preserve"> </w:t>
      </w:r>
      <w:r>
        <w:t>끝</w:t>
      </w:r>
      <w:r>
        <w:t xml:space="preserve"> node</w:t>
      </w:r>
      <w:r>
        <w:t>가</w:t>
      </w:r>
      <w:r>
        <w:t xml:space="preserve"> </w:t>
      </w:r>
      <w:r>
        <w:t>대응되고</w:t>
      </w:r>
      <w:r>
        <w:t xml:space="preserve"> predicate</w:t>
      </w:r>
      <w:r>
        <w:t>가</w:t>
      </w:r>
      <w:r>
        <w:t xml:space="preserve"> </w:t>
      </w:r>
      <w:r>
        <w:t>동일한</w:t>
      </w:r>
      <w:r>
        <w:t xml:space="preserve"> </w:t>
      </w:r>
      <w:r>
        <w:t>삼중항을</w:t>
      </w:r>
      <w:r>
        <w:t xml:space="preserve"> </w:t>
      </w:r>
      <w:r>
        <w:t>정답</w:t>
      </w:r>
      <w:r>
        <w:t xml:space="preserve"> relation</w:t>
      </w:r>
      <w:r>
        <w:t>과</w:t>
      </w:r>
      <w:r>
        <w:t xml:space="preserve"> </w:t>
      </w:r>
      <w:r>
        <w:t>비교한다</w:t>
      </w:r>
      <w:r>
        <w:t>.</w:t>
      </w:r>
    </w:p>
    <w:p w14:paraId="4904779B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Relation Match = mapped_subject + same_predicate + mapped_object</w:t>
      </w:r>
    </w:p>
    <w:p w14:paraId="4B6D5C56" w14:textId="77777777" w:rsidR="005E0BDF" w:rsidRDefault="00213492"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chef-PERFORMS-cut pizza</w:t>
      </w:r>
      <w:r>
        <w:t>에서</w:t>
      </w:r>
      <w:r>
        <w:t xml:space="preserve"> chef</w:t>
      </w:r>
      <w:r>
        <w:t>와</w:t>
      </w:r>
      <w:r>
        <w:t xml:space="preserve"> cut pizza element</w:t>
      </w:r>
      <w:r>
        <w:t>가</w:t>
      </w:r>
      <w:r>
        <w:t xml:space="preserve"> </w:t>
      </w:r>
      <w:r>
        <w:t>모두</w:t>
      </w:r>
      <w:r>
        <w:t xml:space="preserve"> </w:t>
      </w:r>
      <w:r>
        <w:t>올바르게</w:t>
      </w:r>
      <w:r>
        <w:t xml:space="preserve"> </w:t>
      </w:r>
      <w:r>
        <w:t>매칭되고</w:t>
      </w:r>
      <w:r>
        <w:t xml:space="preserve"> predicate</w:t>
      </w:r>
      <w:r>
        <w:t>가</w:t>
      </w:r>
      <w:r>
        <w:t xml:space="preserve"> PERFORMS</w:t>
      </w:r>
      <w:r>
        <w:t>일</w:t>
      </w:r>
      <w:r>
        <w:t xml:space="preserve"> </w:t>
      </w:r>
      <w:r>
        <w:t>때</w:t>
      </w:r>
      <w:r>
        <w:t xml:space="preserve"> relation</w:t>
      </w:r>
      <w:r>
        <w:t>이</w:t>
      </w:r>
      <w:r>
        <w:t xml:space="preserve"> </w:t>
      </w:r>
      <w:r>
        <w:t>정답으로</w:t>
      </w:r>
      <w:r>
        <w:t xml:space="preserve"> </w:t>
      </w:r>
      <w:r>
        <w:t>계산된다</w:t>
      </w:r>
      <w:r>
        <w:t xml:space="preserve">. </w:t>
      </w:r>
      <w:r>
        <w:t>이</w:t>
      </w:r>
      <w:r>
        <w:t xml:space="preserve"> </w:t>
      </w:r>
      <w:r>
        <w:t>결과로</w:t>
      </w:r>
      <w:r>
        <w:t xml:space="preserve"> relation Precision, Recall</w:t>
      </w:r>
      <w:r>
        <w:t>과</w:t>
      </w:r>
      <w:r>
        <w:t xml:space="preserve"> F1</w:t>
      </w:r>
      <w:r>
        <w:t>을</w:t>
      </w:r>
      <w:r>
        <w:t xml:space="preserve"> </w:t>
      </w:r>
      <w:r>
        <w:t>산출한다</w:t>
      </w:r>
      <w:r>
        <w:t>.</w:t>
      </w:r>
    </w:p>
    <w:p w14:paraId="3D7C1FB7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4.5 </w:t>
      </w:r>
      <w:r>
        <w:rPr>
          <w:rFonts w:ascii="Calibri" w:eastAsia="맑은 고딕" w:hAnsi="Calibri" w:cs="Calibri"/>
        </w:rPr>
        <w:t>재조립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평가</w:t>
      </w:r>
    </w:p>
    <w:p w14:paraId="5DD98C77" w14:textId="77777777" w:rsidR="005E0BDF" w:rsidRDefault="00213492">
      <w:r>
        <w:t>예측</w:t>
      </w:r>
      <w:r>
        <w:t xml:space="preserve"> moment</w:t>
      </w:r>
      <w:r>
        <w:t>와</w:t>
      </w:r>
      <w:r>
        <w:t xml:space="preserve"> </w:t>
      </w:r>
      <w:r>
        <w:t>중요도를</w:t>
      </w:r>
      <w:r>
        <w:t xml:space="preserve"> </w:t>
      </w:r>
      <w:r>
        <w:t>이용해</w:t>
      </w:r>
      <w:r>
        <w:t xml:space="preserve"> media unit</w:t>
      </w:r>
      <w:r>
        <w:t>을</w:t>
      </w:r>
      <w:r>
        <w:t xml:space="preserve"> </w:t>
      </w:r>
      <w:r>
        <w:t>선택한</w:t>
      </w:r>
      <w:r>
        <w:t xml:space="preserve"> </w:t>
      </w:r>
      <w:r>
        <w:t>뒤</w:t>
      </w:r>
      <w:r>
        <w:t xml:space="preserve"> </w:t>
      </w:r>
      <w:r>
        <w:t>시간순으로</w:t>
      </w:r>
      <w:r>
        <w:t xml:space="preserve"> </w:t>
      </w:r>
      <w:r>
        <w:t>정렬한다</w:t>
      </w:r>
      <w:r>
        <w:t xml:space="preserve">.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확인한다</w:t>
      </w:r>
      <w:r>
        <w:t>.</w:t>
      </w:r>
    </w:p>
    <w:p w14:paraId="7DEE9B07" w14:textId="77777777" w:rsidR="005E0BDF" w:rsidRDefault="00213492" w:rsidP="00213492">
      <w:pPr>
        <w:keepLines/>
        <w:numPr>
          <w:ilvl w:val="0"/>
          <w:numId w:val="9"/>
        </w:numPr>
        <w:spacing w:after="160" w:line="280" w:lineRule="auto"/>
        <w:ind w:left="720" w:hanging="360"/>
      </w:pPr>
      <w:r>
        <w:t>query</w:t>
      </w:r>
      <w:r>
        <w:t>에</w:t>
      </w:r>
      <w:r>
        <w:t xml:space="preserve"> </w:t>
      </w:r>
      <w:r>
        <w:t>필요한</w:t>
      </w:r>
      <w:r>
        <w:t xml:space="preserve"> element</w:t>
      </w:r>
      <w:r>
        <w:t>가</w:t>
      </w:r>
      <w:r>
        <w:t xml:space="preserve"> </w:t>
      </w:r>
      <w:r>
        <w:t>선택</w:t>
      </w:r>
      <w:r>
        <w:t xml:space="preserve"> unit</w:t>
      </w:r>
      <w:r>
        <w:t>에</w:t>
      </w:r>
      <w:r>
        <w:t xml:space="preserve"> </w:t>
      </w:r>
      <w:r>
        <w:t>포함되는가</w:t>
      </w:r>
    </w:p>
    <w:p w14:paraId="45BE47AA" w14:textId="77777777" w:rsidR="005E0BDF" w:rsidRDefault="00213492" w:rsidP="00213492">
      <w:pPr>
        <w:keepLines/>
        <w:numPr>
          <w:ilvl w:val="0"/>
          <w:numId w:val="9"/>
        </w:numPr>
        <w:spacing w:after="160" w:line="280" w:lineRule="auto"/>
        <w:ind w:left="720" w:hanging="360"/>
      </w:pPr>
      <w:r>
        <w:t>순차</w:t>
      </w:r>
      <w:r>
        <w:t xml:space="preserve"> </w:t>
      </w:r>
      <w:r>
        <w:t>행위의</w:t>
      </w:r>
      <w:r>
        <w:t xml:space="preserve"> </w:t>
      </w:r>
      <w:r>
        <w:t>선후</w:t>
      </w:r>
      <w:r>
        <w:t xml:space="preserve"> </w:t>
      </w:r>
      <w:r>
        <w:t>관계가</w:t>
      </w:r>
      <w:r>
        <w:t xml:space="preserve"> </w:t>
      </w:r>
      <w:r>
        <w:t>유지되는가</w:t>
      </w:r>
    </w:p>
    <w:p w14:paraId="2FD022CB" w14:textId="77777777" w:rsidR="005E0BDF" w:rsidRDefault="00213492" w:rsidP="00213492">
      <w:pPr>
        <w:keepLines/>
        <w:numPr>
          <w:ilvl w:val="0"/>
          <w:numId w:val="9"/>
        </w:numPr>
        <w:spacing w:after="160" w:line="280" w:lineRule="auto"/>
        <w:ind w:left="720" w:hanging="360"/>
      </w:pPr>
      <w:r>
        <w:t>동일</w:t>
      </w:r>
      <w:r>
        <w:t xml:space="preserve"> unit</w:t>
      </w:r>
      <w:r>
        <w:t>이</w:t>
      </w:r>
      <w:r>
        <w:t xml:space="preserve"> </w:t>
      </w:r>
      <w:r>
        <w:t>중복되지</w:t>
      </w:r>
      <w:r>
        <w:t xml:space="preserve"> </w:t>
      </w:r>
      <w:r>
        <w:t>않는가</w:t>
      </w:r>
    </w:p>
    <w:p w14:paraId="5ED39E03" w14:textId="77777777" w:rsidR="005E0BDF" w:rsidRDefault="00213492" w:rsidP="00213492">
      <w:pPr>
        <w:keepLines/>
        <w:numPr>
          <w:ilvl w:val="0"/>
          <w:numId w:val="9"/>
        </w:numPr>
        <w:spacing w:after="160" w:line="280" w:lineRule="auto"/>
        <w:ind w:left="720" w:hanging="360"/>
      </w:pPr>
      <w:r>
        <w:t>관련</w:t>
      </w:r>
      <w:r>
        <w:t xml:space="preserve"> </w:t>
      </w:r>
      <w:r>
        <w:t>구간</w:t>
      </w:r>
      <w:r>
        <w:t xml:space="preserve"> </w:t>
      </w:r>
      <w:r>
        <w:t>사이에</w:t>
      </w:r>
      <w:r>
        <w:t xml:space="preserve"> </w:t>
      </w:r>
      <w:r>
        <w:t>불필요한</w:t>
      </w:r>
      <w:r>
        <w:t xml:space="preserve"> unit</w:t>
      </w:r>
      <w:r>
        <w:t>이</w:t>
      </w:r>
      <w:r>
        <w:t xml:space="preserve"> </w:t>
      </w:r>
      <w:r>
        <w:t>과도하게</w:t>
      </w:r>
      <w:r>
        <w:t xml:space="preserve"> </w:t>
      </w:r>
      <w:r>
        <w:t>포함되지</w:t>
      </w:r>
      <w:r>
        <w:t xml:space="preserve"> </w:t>
      </w:r>
      <w:r>
        <w:t>않는가</w:t>
      </w:r>
    </w:p>
    <w:p w14:paraId="7761B1E0" w14:textId="77777777" w:rsidR="005E0BDF" w:rsidRDefault="00213492">
      <w:r>
        <w:t>재조립</w:t>
      </w:r>
      <w:r>
        <w:t xml:space="preserve"> </w:t>
      </w:r>
      <w:r>
        <w:t>결과는</w:t>
      </w:r>
      <w:r>
        <w:t xml:space="preserve"> </w:t>
      </w:r>
      <w:r>
        <w:t>실제</w:t>
      </w:r>
      <w:r>
        <w:t xml:space="preserve"> </w:t>
      </w:r>
      <w:r>
        <w:t>미디어</w:t>
      </w:r>
      <w:r>
        <w:t xml:space="preserve"> </w:t>
      </w:r>
      <w:r>
        <w:t>바이트가</w:t>
      </w:r>
      <w:r>
        <w:t xml:space="preserve"> </w:t>
      </w:r>
      <w:r>
        <w:t>아닌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selected_units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selected_windows_ms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policy</w:t>
      </w:r>
      <w:r>
        <w:t>를</w:t>
      </w:r>
      <w:r>
        <w:t xml:space="preserve"> </w:t>
      </w:r>
      <w:r>
        <w:t>포함한</w:t>
      </w:r>
      <w:r>
        <w:t xml:space="preserve"> plan</w:t>
      </w:r>
      <w:r>
        <w:t>으로</w:t>
      </w:r>
      <w:r>
        <w:t xml:space="preserve"> </w:t>
      </w:r>
      <w:r>
        <w:t>저장하여</w:t>
      </w:r>
      <w:r>
        <w:t xml:space="preserve"> </w:t>
      </w:r>
      <w:r>
        <w:t>전송</w:t>
      </w:r>
      <w:r>
        <w:t>·</w:t>
      </w:r>
      <w:r>
        <w:t>재생</w:t>
      </w:r>
      <w:r>
        <w:t xml:space="preserve"> </w:t>
      </w:r>
      <w:r>
        <w:t>모듈에서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하였다</w:t>
      </w:r>
      <w:r>
        <w:t>.</w:t>
      </w:r>
    </w:p>
    <w:p w14:paraId="79F1E7F1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 xml:space="preserve">5. </w:t>
      </w:r>
      <w:r>
        <w:rPr>
          <w:rFonts w:ascii="Calibri" w:eastAsia="맑은 고딕" w:hAnsi="Calibri" w:cs="Calibri"/>
        </w:rPr>
        <w:t>검증시스템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방법</w:t>
      </w:r>
    </w:p>
    <w:p w14:paraId="505BF545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5.1 </w:t>
      </w:r>
      <w:r>
        <w:rPr>
          <w:rFonts w:ascii="Calibri" w:eastAsia="맑은 고딕" w:hAnsi="Calibri" w:cs="Calibri"/>
        </w:rPr>
        <w:t>처리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흐름</w:t>
      </w:r>
    </w:p>
    <w:p w14:paraId="72DD477B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QVHighlights JSONL</w:t>
      </w:r>
      <w:r>
        <w:rPr>
          <w:rFonts w:ascii="Consolas" w:hAnsi="Consolas" w:cs="Consolas"/>
          <w:sz w:val="17"/>
        </w:rPr>
        <w:br/>
        <w:t xml:space="preserve">       |</w:t>
      </w:r>
      <w:r>
        <w:rPr>
          <w:rFonts w:ascii="Consolas" w:hAnsi="Consolas" w:cs="Consolas"/>
          <w:sz w:val="17"/>
        </w:rPr>
        <w:br/>
        <w:t xml:space="preserve">       v</w:t>
      </w:r>
      <w:r>
        <w:rPr>
          <w:rFonts w:ascii="Consolas" w:hAnsi="Consolas" w:cs="Consolas"/>
          <w:sz w:val="17"/>
        </w:rPr>
        <w:br/>
        <w:t xml:space="preserve">QVHighlightsAdapter -- </w:t>
      </w:r>
      <w:r>
        <w:rPr>
          <w:rFonts w:ascii="Consolas" w:hAnsi="Consolas" w:cs="Consolas"/>
          <w:sz w:val="17"/>
        </w:rPr>
        <w:t>필드</w:t>
      </w:r>
      <w:r>
        <w:rPr>
          <w:rFonts w:ascii="Consolas" w:hAnsi="Consolas" w:cs="Consolas"/>
          <w:sz w:val="17"/>
        </w:rPr>
        <w:t>·</w:t>
      </w:r>
      <w:r>
        <w:rPr>
          <w:rFonts w:ascii="Consolas" w:hAnsi="Consolas" w:cs="Consolas"/>
          <w:sz w:val="17"/>
        </w:rPr>
        <w:t>범위</w:t>
      </w:r>
      <w:r>
        <w:rPr>
          <w:rFonts w:ascii="Consolas" w:hAnsi="Consolas" w:cs="Consolas"/>
          <w:sz w:val="17"/>
        </w:rPr>
        <w:t xml:space="preserve"> </w:t>
      </w:r>
      <w:r>
        <w:rPr>
          <w:rFonts w:ascii="Consolas" w:hAnsi="Consolas" w:cs="Consolas"/>
          <w:sz w:val="17"/>
        </w:rPr>
        <w:t>검사</w:t>
      </w:r>
      <w:r>
        <w:rPr>
          <w:rFonts w:ascii="Consolas" w:hAnsi="Consolas" w:cs="Consolas"/>
          <w:sz w:val="17"/>
        </w:rPr>
        <w:br/>
        <w:t xml:space="preserve">       |</w:t>
      </w:r>
      <w:r>
        <w:rPr>
          <w:rFonts w:ascii="Consolas" w:hAnsi="Consolas" w:cs="Consolas"/>
          <w:sz w:val="17"/>
        </w:rPr>
        <w:br/>
        <w:t xml:space="preserve">       +---- Semantic Extension -- element·unit·relation</w:t>
      </w:r>
      <w:r>
        <w:rPr>
          <w:rFonts w:ascii="Consolas" w:hAnsi="Consolas" w:cs="Consolas"/>
          <w:sz w:val="17"/>
        </w:rPr>
        <w:br/>
        <w:t xml:space="preserve">       |</w:t>
      </w:r>
      <w:r>
        <w:rPr>
          <w:rFonts w:ascii="Consolas" w:hAnsi="Consolas" w:cs="Consolas"/>
          <w:sz w:val="17"/>
        </w:rPr>
        <w:br/>
        <w:t xml:space="preserve">       v</w:t>
      </w:r>
      <w:r>
        <w:rPr>
          <w:rFonts w:ascii="Consolas" w:hAnsi="Consolas" w:cs="Consolas"/>
          <w:sz w:val="17"/>
        </w:rPr>
        <w:br/>
        <w:t xml:space="preserve">Reference / ETRI Adapter -- </w:t>
      </w:r>
      <w:r>
        <w:rPr>
          <w:rFonts w:ascii="Consolas" w:hAnsi="Consolas" w:cs="Consolas"/>
          <w:sz w:val="17"/>
        </w:rPr>
        <w:t>공통</w:t>
      </w:r>
      <w:r>
        <w:rPr>
          <w:rFonts w:ascii="Consolas" w:hAnsi="Consolas" w:cs="Consolas"/>
          <w:sz w:val="17"/>
        </w:rPr>
        <w:t xml:space="preserve"> Prediction </w:t>
      </w:r>
      <w:r>
        <w:rPr>
          <w:rFonts w:ascii="Consolas" w:hAnsi="Consolas" w:cs="Consolas"/>
          <w:sz w:val="17"/>
        </w:rPr>
        <w:t>변환</w:t>
      </w:r>
      <w:r>
        <w:rPr>
          <w:rFonts w:ascii="Consolas" w:hAnsi="Consolas" w:cs="Consolas"/>
          <w:sz w:val="17"/>
        </w:rPr>
        <w:br/>
        <w:t xml:space="preserve">       |</w:t>
      </w:r>
      <w:r>
        <w:rPr>
          <w:rFonts w:ascii="Consolas" w:hAnsi="Consolas" w:cs="Consolas"/>
          <w:sz w:val="17"/>
        </w:rPr>
        <w:br/>
        <w:t xml:space="preserve">       v</w:t>
      </w:r>
      <w:r>
        <w:rPr>
          <w:rFonts w:ascii="Consolas" w:hAnsi="Consolas" w:cs="Consolas"/>
          <w:sz w:val="17"/>
        </w:rPr>
        <w:br/>
        <w:t>Moment + Highlight + Semantic + Relation Evaluators</w:t>
      </w:r>
      <w:r>
        <w:rPr>
          <w:rFonts w:ascii="Consolas" w:hAnsi="Consolas" w:cs="Consolas"/>
          <w:sz w:val="17"/>
        </w:rPr>
        <w:br/>
        <w:t xml:space="preserve">       |</w:t>
      </w:r>
      <w:r>
        <w:rPr>
          <w:rFonts w:ascii="Consolas" w:hAnsi="Consolas" w:cs="Consolas"/>
          <w:sz w:val="17"/>
        </w:rPr>
        <w:br/>
        <w:t xml:space="preserve">       v</w:t>
      </w:r>
      <w:r>
        <w:rPr>
          <w:rFonts w:ascii="Consolas" w:hAnsi="Consolas" w:cs="Consolas"/>
          <w:sz w:val="17"/>
        </w:rPr>
        <w:br/>
        <w:t>Reassembly Planner</w:t>
      </w:r>
      <w:r>
        <w:rPr>
          <w:rFonts w:ascii="Consolas" w:hAnsi="Consolas" w:cs="Consolas"/>
          <w:sz w:val="17"/>
        </w:rPr>
        <w:br/>
        <w:t xml:space="preserve">       |</w:t>
      </w:r>
      <w:r>
        <w:rPr>
          <w:rFonts w:ascii="Consolas" w:hAnsi="Consolas" w:cs="Consolas"/>
          <w:sz w:val="17"/>
        </w:rPr>
        <w:br/>
        <w:t xml:space="preserve">       v</w:t>
      </w:r>
      <w:r>
        <w:rPr>
          <w:rFonts w:ascii="Consolas" w:hAnsi="Consolas" w:cs="Consolas"/>
          <w:sz w:val="17"/>
        </w:rPr>
        <w:br/>
        <w:t>predictions.jsonl + reassembly_plans.jsonl + evaluation_result.json</w:t>
      </w:r>
    </w:p>
    <w:p w14:paraId="2E0C3DB5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5.2 </w:t>
      </w:r>
      <w:r>
        <w:rPr>
          <w:rFonts w:ascii="Calibri" w:eastAsia="맑은 고딕" w:hAnsi="Calibri" w:cs="Calibri"/>
        </w:rPr>
        <w:t>구현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모듈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E0BDF" w14:paraId="287D8328" w14:textId="77777777">
        <w:trPr>
          <w:cantSplit/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24B1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모듈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6F46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과제에서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수행한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역할</w:t>
            </w:r>
          </w:p>
        </w:tc>
      </w:tr>
      <w:tr w:rsidR="005E0BDF" w14:paraId="26EAED2E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6E3E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datasets/qvhighlights.py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431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QVHighlights JSONL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annotation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</w:p>
        </w:tc>
      </w:tr>
      <w:tr w:rsidR="005E0BDF" w14:paraId="258CA274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CD5D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models.py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1F7C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query, time window, prediction, semantic extension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</w:p>
        </w:tc>
      </w:tr>
      <w:tr w:rsidR="005E0BDF" w14:paraId="17968344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FDC8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reference_baseline.py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99A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참조</w:t>
            </w:r>
            <w:r>
              <w:rPr>
                <w:sz w:val="18"/>
              </w:rPr>
              <w:t xml:space="preserve"> prediction </w:t>
            </w:r>
            <w:r>
              <w:rPr>
                <w:sz w:val="18"/>
              </w:rPr>
              <w:t>생성과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</w:tr>
      <w:tr w:rsidR="005E0BDF" w14:paraId="6B553798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9003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moment.py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816E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tIoU, MR-mAP, R@1 </w:t>
            </w:r>
            <w:r>
              <w:rPr>
                <w:sz w:val="18"/>
              </w:rPr>
              <w:t>구현</w:t>
            </w:r>
          </w:p>
        </w:tc>
      </w:tr>
      <w:tr w:rsidR="005E0BDF" w14:paraId="4C982E52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ABDE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highlight.py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41F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등급별</w:t>
            </w:r>
            <w:r>
              <w:rPr>
                <w:sz w:val="18"/>
              </w:rPr>
              <w:t xml:space="preserve"> HL-mAP, HL-Hit@1 </w:t>
            </w:r>
            <w:r>
              <w:rPr>
                <w:sz w:val="18"/>
              </w:rPr>
              <w:t>구현</w:t>
            </w:r>
          </w:p>
        </w:tc>
      </w:tr>
      <w:tr w:rsidR="005E0BDF" w14:paraId="4FEB1AAB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EE9D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semantic.py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A2F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element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매칭과</w:t>
            </w:r>
            <w:r>
              <w:rPr>
                <w:sz w:val="18"/>
              </w:rPr>
              <w:t xml:space="preserve"> relation F1 </w:t>
            </w:r>
            <w:r>
              <w:rPr>
                <w:sz w:val="18"/>
              </w:rPr>
              <w:t>구현</w:t>
            </w:r>
          </w:p>
        </w:tc>
      </w:tr>
      <w:tr w:rsidR="005E0BDF" w14:paraId="3A07A513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FC86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relations.py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5CE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relation node·predicate </w:t>
            </w:r>
            <w:r>
              <w:rPr>
                <w:sz w:val="18"/>
              </w:rPr>
              <w:t>무결성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</w:p>
        </w:tc>
      </w:tr>
      <w:tr w:rsidR="005E0BDF" w14:paraId="683D8986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8D7D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planner.py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C81C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예측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구간을</w:t>
            </w:r>
            <w:r>
              <w:rPr>
                <w:sz w:val="18"/>
              </w:rPr>
              <w:t xml:space="preserve"> media unit </w:t>
            </w:r>
            <w:r>
              <w:rPr>
                <w:sz w:val="18"/>
              </w:rPr>
              <w:t>재조립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</w:p>
        </w:tc>
      </w:tr>
      <w:tr w:rsidR="005E0BDF" w14:paraId="487774B1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D218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etri_system.py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9239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변환하는</w:t>
            </w:r>
            <w:r>
              <w:rPr>
                <w:sz w:val="18"/>
              </w:rPr>
              <w:t xml:space="preserve"> adapter</w:t>
            </w:r>
          </w:p>
        </w:tc>
      </w:tr>
      <w:tr w:rsidR="005E0BDF" w14:paraId="4AB574F6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77EE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cli.py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9FD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</w:tbl>
    <w:p w14:paraId="2E54DF67" w14:textId="77777777" w:rsidR="005E0BDF" w:rsidRDefault="005E0BDF">
      <w:pPr>
        <w:spacing w:after="0" w:line="40" w:lineRule="exact"/>
      </w:pPr>
    </w:p>
    <w:p w14:paraId="090B4AB0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5.3 </w:t>
      </w:r>
      <w:r>
        <w:rPr>
          <w:rFonts w:ascii="Calibri" w:eastAsia="맑은 고딕" w:hAnsi="Calibri" w:cs="Calibri"/>
        </w:rPr>
        <w:t>결과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파일</w:t>
      </w:r>
    </w:p>
    <w:p w14:paraId="113CF45E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artifacts/demo/</w:t>
      </w:r>
      <w:r>
        <w:rPr>
          <w:rFonts w:ascii="Consolas" w:hAnsi="Consolas" w:cs="Consolas"/>
          <w:sz w:val="17"/>
        </w:rPr>
        <w:br/>
        <w:t>├─ predictions.jsonl</w:t>
      </w:r>
      <w:r>
        <w:rPr>
          <w:rFonts w:ascii="Consolas" w:hAnsi="Consolas" w:cs="Consolas"/>
          <w:sz w:val="17"/>
        </w:rPr>
        <w:br/>
        <w:t>├─ reassembly_plans.jsonl</w:t>
      </w:r>
      <w:r>
        <w:rPr>
          <w:rFonts w:ascii="Consolas" w:hAnsi="Consolas" w:cs="Consolas"/>
          <w:sz w:val="17"/>
        </w:rPr>
        <w:br/>
        <w:t>└─ evaluation_result.json</w:t>
      </w:r>
    </w:p>
    <w:p w14:paraId="6A7776FD" w14:textId="77777777" w:rsidR="005E0BDF" w:rsidRDefault="00213492">
      <w:r>
        <w:t>모든</w:t>
      </w:r>
      <w:r>
        <w:t xml:space="preserve"> </w:t>
      </w:r>
      <w:r>
        <w:t>결과는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qid</w:t>
      </w:r>
      <w:r>
        <w:t>를</w:t>
      </w:r>
      <w:r>
        <w:t xml:space="preserve"> </w:t>
      </w:r>
      <w:r>
        <w:t>유지하므로</w:t>
      </w:r>
      <w:r>
        <w:t xml:space="preserve"> </w:t>
      </w:r>
      <w:r>
        <w:t>특정</w:t>
      </w:r>
      <w:r>
        <w:t xml:space="preserve"> query</w:t>
      </w:r>
      <w:r>
        <w:t>의</w:t>
      </w:r>
      <w:r>
        <w:t xml:space="preserve"> </w:t>
      </w:r>
      <w:r>
        <w:t>입력</w:t>
      </w:r>
      <w:r>
        <w:t xml:space="preserve">, </w:t>
      </w:r>
      <w:r>
        <w:t>예측</w:t>
      </w:r>
      <w:r>
        <w:t xml:space="preserve"> </w:t>
      </w:r>
      <w:r>
        <w:t>구간</w:t>
      </w:r>
      <w:r>
        <w:t xml:space="preserve">, </w:t>
      </w:r>
      <w:r>
        <w:t>중요도</w:t>
      </w:r>
      <w:r>
        <w:t xml:space="preserve">, element·relation </w:t>
      </w:r>
      <w:r>
        <w:t>결과와</w:t>
      </w:r>
      <w:r>
        <w:t xml:space="preserve"> </w:t>
      </w:r>
      <w:r>
        <w:t>재조립</w:t>
      </w:r>
      <w:r>
        <w:t xml:space="preserve"> </w:t>
      </w:r>
      <w:r>
        <w:t>계획을</w:t>
      </w:r>
      <w:r>
        <w:t xml:space="preserve"> </w:t>
      </w:r>
      <w:r>
        <w:t>연결해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41CB4A3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 xml:space="preserve">6. </w:t>
      </w:r>
      <w:r>
        <w:rPr>
          <w:rFonts w:ascii="Calibri" w:eastAsia="맑은 고딕" w:hAnsi="Calibri" w:cs="Calibri"/>
        </w:rPr>
        <w:t>사례별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적용</w:t>
      </w:r>
    </w:p>
    <w:p w14:paraId="5C4A73D5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6.1 </w:t>
      </w:r>
      <w:r>
        <w:rPr>
          <w:rFonts w:ascii="Calibri" w:eastAsia="맑은 고딕" w:hAnsi="Calibri" w:cs="Calibri"/>
        </w:rPr>
        <w:t>사례</w:t>
      </w:r>
      <w:r>
        <w:rPr>
          <w:rFonts w:ascii="Calibri" w:eastAsia="맑은 고딕" w:hAnsi="Calibri" w:cs="Calibri"/>
        </w:rPr>
        <w:t xml:space="preserve"> 1: </w:t>
      </w:r>
      <w:r>
        <w:rPr>
          <w:rFonts w:ascii="Calibri" w:eastAsia="맑은 고딕" w:hAnsi="Calibri" w:cs="Calibri"/>
        </w:rPr>
        <w:t>가족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농구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장면</w:t>
      </w:r>
    </w:p>
    <w:p w14:paraId="2F4A8913" w14:textId="77777777" w:rsidR="005E0BDF" w:rsidRDefault="00213492">
      <w:pPr>
        <w:pStyle w:val="3"/>
      </w:pPr>
      <w:r>
        <w:rPr>
          <w:rFonts w:ascii="Calibri" w:eastAsia="맑은 고딕" w:hAnsi="Calibri" w:cs="Calibri"/>
        </w:rPr>
        <w:t>입력</w:t>
      </w:r>
    </w:p>
    <w:p w14:paraId="59795772" w14:textId="77777777" w:rsidR="005E0BDF" w:rsidRDefault="00213492" w:rsidP="00213492">
      <w:pPr>
        <w:keepLines/>
        <w:numPr>
          <w:ilvl w:val="0"/>
          <w:numId w:val="8"/>
        </w:numPr>
        <w:spacing w:after="160" w:line="280" w:lineRule="auto"/>
        <w:ind w:left="720" w:hanging="360"/>
      </w:pPr>
      <w:r>
        <w:t xml:space="preserve">query: </w:t>
      </w:r>
      <w:r>
        <w:t>가족이</w:t>
      </w:r>
      <w:r>
        <w:t xml:space="preserve"> </w:t>
      </w:r>
      <w:r>
        <w:t>야외</w:t>
      </w:r>
      <w:r>
        <w:t xml:space="preserve"> </w:t>
      </w:r>
      <w:r>
        <w:t>코트에서</w:t>
      </w:r>
      <w:r>
        <w:t xml:space="preserve"> </w:t>
      </w:r>
      <w:r>
        <w:t>함께</w:t>
      </w:r>
      <w:r>
        <w:t xml:space="preserve"> </w:t>
      </w:r>
      <w:r>
        <w:t>농구하는</w:t>
      </w:r>
      <w:r>
        <w:t xml:space="preserve"> </w:t>
      </w:r>
      <w:r>
        <w:t>장면</w:t>
      </w:r>
    </w:p>
    <w:p w14:paraId="1F1C9D70" w14:textId="77777777" w:rsidR="005E0BDF" w:rsidRDefault="00213492" w:rsidP="00213492">
      <w:pPr>
        <w:keepLines/>
        <w:numPr>
          <w:ilvl w:val="0"/>
          <w:numId w:val="8"/>
        </w:numPr>
        <w:spacing w:after="160" w:line="280" w:lineRule="auto"/>
        <w:ind w:left="720" w:hanging="360"/>
      </w:pPr>
      <w:r>
        <w:t>관련</w:t>
      </w:r>
      <w:r>
        <w:t xml:space="preserve"> </w:t>
      </w:r>
      <w:r>
        <w:t>구간</w:t>
      </w:r>
      <w:r>
        <w:t>: 2~10</w:t>
      </w:r>
      <w:r>
        <w:t>초</w:t>
      </w:r>
    </w:p>
    <w:p w14:paraId="27D0902E" w14:textId="77777777" w:rsidR="005E0BDF" w:rsidRDefault="00213492" w:rsidP="00213492">
      <w:pPr>
        <w:keepLines/>
        <w:numPr>
          <w:ilvl w:val="0"/>
          <w:numId w:val="8"/>
        </w:numPr>
        <w:spacing w:after="160" w:line="280" w:lineRule="auto"/>
        <w:ind w:left="720" w:hanging="360"/>
      </w:pPr>
      <w:r>
        <w:t>관련</w:t>
      </w:r>
      <w:r>
        <w:t xml:space="preserve"> unit: C001~C004</w:t>
      </w:r>
    </w:p>
    <w:p w14:paraId="0737FAEC" w14:textId="77777777" w:rsidR="005E0BDF" w:rsidRDefault="00213492">
      <w:pPr>
        <w:pStyle w:val="3"/>
      </w:pPr>
      <w:r>
        <w:rPr>
          <w:rFonts w:ascii="Calibri" w:eastAsia="맑은 고딕" w:hAnsi="Calibri" w:cs="Calibri"/>
        </w:rPr>
        <w:t>의미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구성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5E0BDF" w14:paraId="1A768023" w14:textId="77777777">
        <w:trPr>
          <w:cantSplit/>
          <w:tblHeader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EAC8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element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B33B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유형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973A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연결</w:t>
            </w:r>
            <w:r>
              <w:rPr>
                <w:b/>
                <w:sz w:val="18"/>
              </w:rPr>
              <w:t xml:space="preserve"> unit</w:t>
            </w:r>
          </w:p>
        </w:tc>
      </w:tr>
      <w:tr w:rsidR="005E0BDF" w14:paraId="7AD10445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802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family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3B6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PERSON_GROUP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5203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C001, C002</w:t>
            </w:r>
          </w:p>
        </w:tc>
      </w:tr>
      <w:tr w:rsidR="005E0BDF" w14:paraId="25D6B804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BA5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playing basketball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450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ACTION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7BA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C001~C004</w:t>
            </w:r>
          </w:p>
        </w:tc>
      </w:tr>
      <w:tr w:rsidR="005E0BDF" w14:paraId="2DA68CE1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33E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outdoor court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764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PLACE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FBE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C001</w:t>
            </w:r>
          </w:p>
        </w:tc>
      </w:tr>
      <w:tr w:rsidR="005E0BDF" w14:paraId="5BEE96EB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58AC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family basketball activity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9C8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EVENT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7295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C001~C004</w:t>
            </w:r>
          </w:p>
        </w:tc>
      </w:tr>
    </w:tbl>
    <w:p w14:paraId="6B209893" w14:textId="77777777" w:rsidR="005E0BDF" w:rsidRDefault="005E0BDF">
      <w:pPr>
        <w:spacing w:after="0" w:line="40" w:lineRule="exact"/>
      </w:pPr>
    </w:p>
    <w:p w14:paraId="5C8A2C1F" w14:textId="77777777" w:rsidR="005E0BDF" w:rsidRDefault="00213492">
      <w:r>
        <w:t>주요</w:t>
      </w:r>
      <w:r>
        <w:t xml:space="preserve"> relation</w:t>
      </w:r>
      <w:r>
        <w:t>은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family-PERFORMS-playing basketball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playing basketball-OCCURS_AT-outdoor court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event-HAS_PARTICIPANT-family</w:t>
      </w:r>
      <w:r>
        <w:t>이다</w:t>
      </w:r>
      <w:r>
        <w:t xml:space="preserve">. </w:t>
      </w:r>
      <w:r>
        <w:t>이</w:t>
      </w:r>
      <w:r>
        <w:t xml:space="preserve"> </w:t>
      </w:r>
      <w:r>
        <w:t>사례는</w:t>
      </w:r>
      <w:r>
        <w:t xml:space="preserve"> </w:t>
      </w:r>
      <w:r>
        <w:t>하나의</w:t>
      </w:r>
      <w:r>
        <w:t xml:space="preserve"> </w:t>
      </w:r>
      <w:r>
        <w:t>연속</w:t>
      </w:r>
      <w:r>
        <w:t xml:space="preserve"> </w:t>
      </w:r>
      <w:r>
        <w:t>구간에서</w:t>
      </w:r>
      <w:r>
        <w:t xml:space="preserve"> </w:t>
      </w:r>
      <w:r>
        <w:t>인물</w:t>
      </w:r>
      <w:r>
        <w:t>·</w:t>
      </w:r>
      <w:r>
        <w:t>행위</w:t>
      </w:r>
      <w:r>
        <w:t>·</w:t>
      </w:r>
      <w:r>
        <w:t>장소가</w:t>
      </w:r>
      <w:r>
        <w:t xml:space="preserve"> </w:t>
      </w:r>
      <w:r>
        <w:t>함께</w:t>
      </w:r>
      <w:r>
        <w:t xml:space="preserve"> </w:t>
      </w:r>
      <w:r>
        <w:t>충족되는지를</w:t>
      </w:r>
      <w:r>
        <w:t xml:space="preserve"> </w:t>
      </w:r>
      <w:r>
        <w:t>평가한다</w:t>
      </w:r>
      <w:r>
        <w:t>.</w:t>
      </w:r>
    </w:p>
    <w:p w14:paraId="3BCB90AE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6.2 </w:t>
      </w:r>
      <w:r>
        <w:rPr>
          <w:rFonts w:ascii="Calibri" w:eastAsia="맑은 고딕" w:hAnsi="Calibri" w:cs="Calibri"/>
        </w:rPr>
        <w:t>사례</w:t>
      </w:r>
      <w:r>
        <w:rPr>
          <w:rFonts w:ascii="Calibri" w:eastAsia="맑은 고딕" w:hAnsi="Calibri" w:cs="Calibri"/>
        </w:rPr>
        <w:t xml:space="preserve"> 2: </w:t>
      </w:r>
      <w:r>
        <w:rPr>
          <w:rFonts w:ascii="Calibri" w:eastAsia="맑은 고딕" w:hAnsi="Calibri" w:cs="Calibri"/>
        </w:rPr>
        <w:t>피자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조리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과정</w:t>
      </w:r>
    </w:p>
    <w:p w14:paraId="0B7A40E0" w14:textId="77777777" w:rsidR="005E0BDF" w:rsidRDefault="00213492">
      <w:pPr>
        <w:pStyle w:val="3"/>
      </w:pPr>
      <w:r>
        <w:rPr>
          <w:rFonts w:ascii="Calibri" w:eastAsia="맑은 고딕" w:hAnsi="Calibri" w:cs="Calibri"/>
        </w:rPr>
        <w:t>입력</w:t>
      </w:r>
    </w:p>
    <w:p w14:paraId="6C1786CC" w14:textId="77777777" w:rsidR="005E0BDF" w:rsidRDefault="00213492" w:rsidP="00213492">
      <w:pPr>
        <w:keepLines/>
        <w:numPr>
          <w:ilvl w:val="0"/>
          <w:numId w:val="7"/>
        </w:numPr>
        <w:spacing w:after="160" w:line="280" w:lineRule="auto"/>
        <w:ind w:left="720" w:hanging="360"/>
      </w:pPr>
      <w:r>
        <w:t xml:space="preserve">query: </w:t>
      </w:r>
      <w:r>
        <w:t>요리사가</w:t>
      </w:r>
      <w:r>
        <w:t xml:space="preserve"> </w:t>
      </w:r>
      <w:r>
        <w:t>반죽을</w:t>
      </w:r>
      <w:r>
        <w:t xml:space="preserve"> </w:t>
      </w:r>
      <w:r>
        <w:t>준비하고</w:t>
      </w:r>
      <w:r>
        <w:t xml:space="preserve"> </w:t>
      </w:r>
      <w:r>
        <w:t>토핑을</w:t>
      </w:r>
      <w:r>
        <w:t xml:space="preserve"> </w:t>
      </w:r>
      <w:r>
        <w:t>추가한</w:t>
      </w:r>
      <w:r>
        <w:t xml:space="preserve"> </w:t>
      </w:r>
      <w:r>
        <w:t>뒤</w:t>
      </w:r>
      <w:r>
        <w:t xml:space="preserve"> </w:t>
      </w:r>
      <w:r>
        <w:t>피자를</w:t>
      </w:r>
      <w:r>
        <w:t xml:space="preserve"> </w:t>
      </w:r>
      <w:r>
        <w:t>자르는</w:t>
      </w:r>
      <w:r>
        <w:t xml:space="preserve"> </w:t>
      </w:r>
      <w:r>
        <w:t>장면</w:t>
      </w:r>
    </w:p>
    <w:p w14:paraId="5D9B2D81" w14:textId="77777777" w:rsidR="005E0BDF" w:rsidRDefault="00213492" w:rsidP="00213492">
      <w:pPr>
        <w:keepLines/>
        <w:numPr>
          <w:ilvl w:val="0"/>
          <w:numId w:val="7"/>
        </w:numPr>
        <w:spacing w:after="160" w:line="280" w:lineRule="auto"/>
        <w:ind w:left="720" w:hanging="360"/>
      </w:pPr>
      <w:r>
        <w:t>관련</w:t>
      </w:r>
      <w:r>
        <w:t xml:space="preserve"> </w:t>
      </w:r>
      <w:r>
        <w:t>구간</w:t>
      </w:r>
      <w:r>
        <w:t>: 8~18</w:t>
      </w:r>
      <w:r>
        <w:t>초</w:t>
      </w:r>
    </w:p>
    <w:p w14:paraId="252D8F32" w14:textId="77777777" w:rsidR="005E0BDF" w:rsidRDefault="00213492" w:rsidP="00213492">
      <w:pPr>
        <w:keepLines/>
        <w:numPr>
          <w:ilvl w:val="0"/>
          <w:numId w:val="7"/>
        </w:numPr>
        <w:spacing w:after="160" w:line="280" w:lineRule="auto"/>
        <w:ind w:left="720" w:hanging="360"/>
      </w:pPr>
      <w:r>
        <w:t>관련</w:t>
      </w:r>
      <w:r>
        <w:t xml:space="preserve"> unit: C004~C008</w:t>
      </w:r>
    </w:p>
    <w:p w14:paraId="5FDB4921" w14:textId="77777777" w:rsidR="005E0BDF" w:rsidRDefault="00213492">
      <w:pPr>
        <w:pStyle w:val="3"/>
      </w:pPr>
      <w:r>
        <w:rPr>
          <w:rFonts w:ascii="Calibri" w:eastAsia="맑은 고딕" w:hAnsi="Calibri" w:cs="Calibri"/>
        </w:rPr>
        <w:t>의미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구성</w:t>
      </w:r>
    </w:p>
    <w:p w14:paraId="7A915A44" w14:textId="77777777" w:rsidR="005E0BDF" w:rsidRDefault="00213492">
      <w:r>
        <w:rPr>
          <w:rFonts w:ascii="Consolas" w:hAnsi="Consolas" w:cs="Consolas"/>
          <w:color w:val="1F4D78"/>
          <w:sz w:val="19"/>
        </w:rPr>
        <w:t>chef</w:t>
      </w:r>
      <w:r>
        <w:t xml:space="preserve"> PERSON</w:t>
      </w:r>
      <w:r>
        <w:t>과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prepare dough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add toppings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cut pizza</w:t>
      </w:r>
      <w:r>
        <w:t xml:space="preserve"> ACTION</w:t>
      </w:r>
      <w:r>
        <w:t>을</w:t>
      </w:r>
      <w:r>
        <w:t xml:space="preserve"> </w:t>
      </w:r>
      <w:r>
        <w:t>생성하였다</w:t>
      </w:r>
      <w:r>
        <w:t xml:space="preserve">. </w:t>
      </w:r>
      <w:r>
        <w:t>세</w:t>
      </w:r>
      <w:r>
        <w:t xml:space="preserve"> </w:t>
      </w:r>
      <w:r>
        <w:t>행위는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TEMPORALLY_BEFORE</w:t>
      </w:r>
      <w:r>
        <w:t>로</w:t>
      </w:r>
      <w:r>
        <w:t xml:space="preserve"> </w:t>
      </w:r>
      <w:r>
        <w:t>연결하여</w:t>
      </w:r>
      <w:r>
        <w:t xml:space="preserve"> </w:t>
      </w:r>
      <w:r>
        <w:t>순서를</w:t>
      </w:r>
      <w:r>
        <w:t xml:space="preserve"> </w:t>
      </w:r>
      <w:r>
        <w:t>표현하였다</w:t>
      </w:r>
      <w:r>
        <w:t>.</w:t>
      </w:r>
    </w:p>
    <w:p w14:paraId="3540D665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prepare dough -&gt; add toppings -&gt; cut pizza</w:t>
      </w:r>
    </w:p>
    <w:p w14:paraId="136DA58E" w14:textId="77777777" w:rsidR="005E0BDF" w:rsidRDefault="00213492">
      <w:r>
        <w:t>이</w:t>
      </w:r>
      <w:r>
        <w:t xml:space="preserve"> </w:t>
      </w:r>
      <w:r>
        <w:t>사례는</w:t>
      </w:r>
      <w:r>
        <w:t xml:space="preserve"> </w:t>
      </w:r>
      <w:r>
        <w:t>관련</w:t>
      </w:r>
      <w:r>
        <w:t xml:space="preserve"> </w:t>
      </w:r>
      <w:r>
        <w:t>구간을</w:t>
      </w:r>
      <w:r>
        <w:t xml:space="preserve"> </w:t>
      </w:r>
      <w:r>
        <w:t>찾는</w:t>
      </w:r>
      <w:r>
        <w:t xml:space="preserve"> </w:t>
      </w:r>
      <w:r>
        <w:t>것뿐</w:t>
      </w:r>
      <w:r>
        <w:t xml:space="preserve"> </w:t>
      </w:r>
      <w:r>
        <w:t>아니라</w:t>
      </w:r>
      <w:r>
        <w:t xml:space="preserve"> query</w:t>
      </w:r>
      <w:r>
        <w:t>에</w:t>
      </w:r>
      <w:r>
        <w:t xml:space="preserve"> </w:t>
      </w:r>
      <w:r>
        <w:t>포함된</w:t>
      </w:r>
      <w:r>
        <w:t xml:space="preserve"> </w:t>
      </w:r>
      <w:r>
        <w:t>복수</w:t>
      </w:r>
      <w:r>
        <w:t xml:space="preserve"> </w:t>
      </w:r>
      <w:r>
        <w:t>행위가</w:t>
      </w:r>
      <w:r>
        <w:t xml:space="preserve"> </w:t>
      </w:r>
      <w:r>
        <w:t>올바른</w:t>
      </w:r>
      <w:r>
        <w:t xml:space="preserve"> </w:t>
      </w:r>
      <w:r>
        <w:t>순서로</w:t>
      </w:r>
      <w:r>
        <w:t xml:space="preserve"> </w:t>
      </w:r>
      <w:r>
        <w:t>나타나고</w:t>
      </w:r>
      <w:r>
        <w:t xml:space="preserve"> </w:t>
      </w:r>
      <w:r>
        <w:t>재조립</w:t>
      </w:r>
      <w:r>
        <w:t xml:space="preserve"> </w:t>
      </w:r>
      <w:r>
        <w:t>계획에서도</w:t>
      </w:r>
      <w:r>
        <w:t xml:space="preserve"> </w:t>
      </w:r>
      <w:r>
        <w:t>그</w:t>
      </w:r>
      <w:r>
        <w:t xml:space="preserve"> </w:t>
      </w:r>
      <w:r>
        <w:t>순서가</w:t>
      </w:r>
      <w:r>
        <w:t xml:space="preserve"> </w:t>
      </w:r>
      <w:r>
        <w:t>유지되는지를</w:t>
      </w:r>
      <w:r>
        <w:t xml:space="preserve"> </w:t>
      </w:r>
      <w:r>
        <w:t>평가한다</w:t>
      </w:r>
      <w:r>
        <w:t>.</w:t>
      </w:r>
    </w:p>
    <w:p w14:paraId="7074E949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6.3 </w:t>
      </w:r>
      <w:r>
        <w:rPr>
          <w:rFonts w:ascii="Calibri" w:eastAsia="맑은 고딕" w:hAnsi="Calibri" w:cs="Calibri"/>
        </w:rPr>
        <w:t>사례</w:t>
      </w:r>
      <w:r>
        <w:rPr>
          <w:rFonts w:ascii="Calibri" w:eastAsia="맑은 고딕" w:hAnsi="Calibri" w:cs="Calibri"/>
        </w:rPr>
        <w:t xml:space="preserve"> 3: </w:t>
      </w:r>
      <w:r>
        <w:rPr>
          <w:rFonts w:ascii="Calibri" w:eastAsia="맑은 고딕" w:hAnsi="Calibri" w:cs="Calibri"/>
        </w:rPr>
        <w:t>기술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발표와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질의응답</w:t>
      </w:r>
    </w:p>
    <w:p w14:paraId="50269845" w14:textId="77777777" w:rsidR="005E0BDF" w:rsidRDefault="00213492">
      <w:pPr>
        <w:pStyle w:val="3"/>
      </w:pPr>
      <w:r>
        <w:rPr>
          <w:rFonts w:ascii="Calibri" w:eastAsia="맑은 고딕" w:hAnsi="Calibri" w:cs="Calibri"/>
        </w:rPr>
        <w:t>입력</w:t>
      </w:r>
    </w:p>
    <w:p w14:paraId="73AC678E" w14:textId="77777777" w:rsidR="005E0BDF" w:rsidRDefault="00213492" w:rsidP="00213492">
      <w:pPr>
        <w:keepLines/>
        <w:numPr>
          <w:ilvl w:val="0"/>
          <w:numId w:val="6"/>
        </w:numPr>
        <w:spacing w:after="160" w:line="280" w:lineRule="auto"/>
        <w:ind w:left="720" w:hanging="360"/>
      </w:pPr>
      <w:r>
        <w:t xml:space="preserve">query: </w:t>
      </w:r>
      <w:r>
        <w:t>발표자가</w:t>
      </w:r>
      <w:r>
        <w:t xml:space="preserve"> </w:t>
      </w:r>
      <w:r>
        <w:t>시맨틱</w:t>
      </w:r>
      <w:r>
        <w:t xml:space="preserve"> </w:t>
      </w:r>
      <w:r>
        <w:t>미디어</w:t>
      </w:r>
      <w:r>
        <w:t xml:space="preserve"> </w:t>
      </w:r>
      <w:r>
        <w:t>다이어그램을</w:t>
      </w:r>
      <w:r>
        <w:t xml:space="preserve"> </w:t>
      </w:r>
      <w:r>
        <w:t>설명하고</w:t>
      </w:r>
      <w:r>
        <w:t xml:space="preserve"> </w:t>
      </w:r>
      <w:r>
        <w:t>질문에</w:t>
      </w:r>
      <w:r>
        <w:t xml:space="preserve"> </w:t>
      </w:r>
      <w:r>
        <w:t>답하는</w:t>
      </w:r>
      <w:r>
        <w:t xml:space="preserve"> </w:t>
      </w:r>
      <w:r>
        <w:t>장면</w:t>
      </w:r>
    </w:p>
    <w:p w14:paraId="380DA048" w14:textId="77777777" w:rsidR="005E0BDF" w:rsidRDefault="00213492" w:rsidP="00213492">
      <w:pPr>
        <w:keepLines/>
        <w:numPr>
          <w:ilvl w:val="0"/>
          <w:numId w:val="6"/>
        </w:numPr>
        <w:spacing w:after="160" w:line="280" w:lineRule="auto"/>
        <w:ind w:left="720" w:hanging="360"/>
      </w:pPr>
      <w:r>
        <w:t>관련</w:t>
      </w:r>
      <w:r>
        <w:t xml:space="preserve"> </w:t>
      </w:r>
      <w:r>
        <w:t>구간</w:t>
      </w:r>
      <w:r>
        <w:t>: 4~12</w:t>
      </w:r>
      <w:r>
        <w:t>초</w:t>
      </w:r>
      <w:r>
        <w:t>, 18~22</w:t>
      </w:r>
      <w:r>
        <w:t>초</w:t>
      </w:r>
    </w:p>
    <w:p w14:paraId="7DCAC0FF" w14:textId="77777777" w:rsidR="005E0BDF" w:rsidRDefault="00213492" w:rsidP="00213492">
      <w:pPr>
        <w:keepLines/>
        <w:numPr>
          <w:ilvl w:val="0"/>
          <w:numId w:val="6"/>
        </w:numPr>
        <w:spacing w:after="160" w:line="280" w:lineRule="auto"/>
        <w:ind w:left="720" w:hanging="360"/>
      </w:pPr>
      <w:r>
        <w:t>관련</w:t>
      </w:r>
      <w:r>
        <w:t xml:space="preserve"> unit: C002~C005, C009~C010</w:t>
      </w:r>
    </w:p>
    <w:p w14:paraId="665AE47B" w14:textId="77777777" w:rsidR="005E0BDF" w:rsidRDefault="00213492">
      <w:pPr>
        <w:pStyle w:val="3"/>
      </w:pPr>
      <w:r>
        <w:rPr>
          <w:rFonts w:ascii="Calibri" w:eastAsia="맑은 고딕" w:hAnsi="Calibri" w:cs="Calibri"/>
        </w:rPr>
        <w:t>의미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구성</w:t>
      </w:r>
    </w:p>
    <w:p w14:paraId="47FC279D" w14:textId="77777777" w:rsidR="005E0BDF" w:rsidRDefault="00213492">
      <w:r>
        <w:rPr>
          <w:rFonts w:ascii="Consolas" w:hAnsi="Consolas" w:cs="Consolas"/>
          <w:color w:val="1F4D78"/>
          <w:sz w:val="19"/>
        </w:rPr>
        <w:t>presenter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semantic media diagram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explain diagram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answer question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technical presentation</w:t>
      </w:r>
      <w:r>
        <w:t xml:space="preserve"> element</w:t>
      </w:r>
      <w:r>
        <w:t>를</w:t>
      </w:r>
      <w:r>
        <w:t xml:space="preserve"> </w:t>
      </w:r>
      <w:r>
        <w:t>구성하였다</w:t>
      </w:r>
      <w:r>
        <w:t xml:space="preserve">. </w:t>
      </w:r>
      <w:r>
        <w:t>설명과</w:t>
      </w:r>
      <w:r>
        <w:t xml:space="preserve"> </w:t>
      </w:r>
      <w:r>
        <w:t>질의응답</w:t>
      </w:r>
      <w:r>
        <w:t xml:space="preserve"> </w:t>
      </w:r>
      <w:r>
        <w:t>사이에는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TEMPORALLY_BEFORE</w:t>
      </w:r>
      <w:r>
        <w:t xml:space="preserve"> relation</w:t>
      </w:r>
      <w:r>
        <w:t>을</w:t>
      </w:r>
      <w:r>
        <w:t xml:space="preserve"> </w:t>
      </w:r>
      <w:r>
        <w:t>부여하였다</w:t>
      </w:r>
      <w:r>
        <w:t>.</w:t>
      </w:r>
    </w:p>
    <w:p w14:paraId="2F887F36" w14:textId="77777777" w:rsidR="005E0BDF" w:rsidRDefault="00213492">
      <w:r>
        <w:t>이</w:t>
      </w:r>
      <w:r>
        <w:t xml:space="preserve"> </w:t>
      </w:r>
      <w:r>
        <w:t>사례는</w:t>
      </w:r>
      <w:r>
        <w:t xml:space="preserve"> </w:t>
      </w:r>
      <w:r>
        <w:t>하나의</w:t>
      </w:r>
      <w:r>
        <w:t xml:space="preserve"> query</w:t>
      </w:r>
      <w:r>
        <w:t>를</w:t>
      </w:r>
      <w:r>
        <w:t xml:space="preserve"> </w:t>
      </w:r>
      <w:r>
        <w:t>만족하는</w:t>
      </w:r>
      <w:r>
        <w:t xml:space="preserve"> </w:t>
      </w:r>
      <w:r>
        <w:t>장면이</w:t>
      </w:r>
      <w:r>
        <w:t xml:space="preserve"> </w:t>
      </w:r>
      <w:r>
        <w:t>떨어진</w:t>
      </w:r>
      <w:r>
        <w:t xml:space="preserve"> </w:t>
      </w:r>
      <w:r>
        <w:t>두</w:t>
      </w:r>
      <w:r>
        <w:t xml:space="preserve"> </w:t>
      </w:r>
      <w:r>
        <w:t>구간에</w:t>
      </w:r>
      <w:r>
        <w:t xml:space="preserve"> </w:t>
      </w:r>
      <w:r>
        <w:t>존재하는</w:t>
      </w:r>
      <w:r>
        <w:t xml:space="preserve"> </w:t>
      </w:r>
      <w:r>
        <w:t>경우를</w:t>
      </w:r>
      <w:r>
        <w:t xml:space="preserve"> </w:t>
      </w:r>
      <w:r>
        <w:t>다룬다</w:t>
      </w:r>
      <w:r>
        <w:t xml:space="preserve">. </w:t>
      </w:r>
      <w:r>
        <w:t>검증시스템은</w:t>
      </w:r>
      <w:r>
        <w:t xml:space="preserve"> </w:t>
      </w:r>
      <w:r>
        <w:t>두</w:t>
      </w:r>
      <w:r>
        <w:t xml:space="preserve"> moment</w:t>
      </w:r>
      <w:r>
        <w:t>를</w:t>
      </w:r>
      <w:r>
        <w:t xml:space="preserve"> </w:t>
      </w:r>
      <w:r>
        <w:t>모두</w:t>
      </w:r>
      <w:r>
        <w:t xml:space="preserve"> </w:t>
      </w:r>
      <w:r>
        <w:t>유지하면서</w:t>
      </w:r>
      <w:r>
        <w:t xml:space="preserve"> </w:t>
      </w:r>
      <w:r>
        <w:t>중간의</w:t>
      </w:r>
      <w:r>
        <w:t xml:space="preserve"> </w:t>
      </w:r>
      <w:r>
        <w:t>관련</w:t>
      </w:r>
      <w:r>
        <w:t xml:space="preserve"> </w:t>
      </w:r>
      <w:r>
        <w:t>없는</w:t>
      </w:r>
      <w:r>
        <w:t xml:space="preserve"> </w:t>
      </w:r>
      <w:r>
        <w:t>구간을</w:t>
      </w:r>
      <w:r>
        <w:t xml:space="preserve"> </w:t>
      </w:r>
      <w:r>
        <w:t>제외한</w:t>
      </w:r>
      <w:r>
        <w:t xml:space="preserve"> </w:t>
      </w:r>
      <w:r>
        <w:t>재조립</w:t>
      </w:r>
      <w:r>
        <w:t xml:space="preserve"> plan</w:t>
      </w:r>
      <w:r>
        <w:t>을</w:t>
      </w:r>
      <w:r>
        <w:t xml:space="preserve"> </w:t>
      </w:r>
      <w:r>
        <w:t>생성한다</w:t>
      </w:r>
      <w:r>
        <w:t>.</w:t>
      </w:r>
    </w:p>
    <w:p w14:paraId="228517E8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 xml:space="preserve">7. </w:t>
      </w:r>
      <w:r>
        <w:rPr>
          <w:rFonts w:ascii="Calibri" w:eastAsia="맑은 고딕" w:hAnsi="Calibri" w:cs="Calibri"/>
        </w:rPr>
        <w:t>검증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결과</w:t>
      </w:r>
    </w:p>
    <w:p w14:paraId="66F2D83A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7.1 </w:t>
      </w:r>
      <w:r>
        <w:rPr>
          <w:rFonts w:ascii="Calibri" w:eastAsia="맑은 고딕" w:hAnsi="Calibri" w:cs="Calibri"/>
        </w:rPr>
        <w:t>데이터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및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구조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결과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E0BDF" w14:paraId="4C3BC831" w14:textId="77777777">
        <w:trPr>
          <w:cantSplit/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04B6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7336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결과</w:t>
            </w:r>
          </w:p>
        </w:tc>
      </w:tr>
      <w:tr w:rsidR="005E0BDF" w14:paraId="22C2725C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D71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annotation </w:t>
            </w:r>
            <w:r>
              <w:rPr>
                <w:sz w:val="18"/>
              </w:rPr>
              <w:t>로드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7EA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3/3</w:t>
            </w:r>
          </w:p>
        </w:tc>
      </w:tr>
      <w:tr w:rsidR="005E0BDF" w14:paraId="73BBFF03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F4E9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semantic extension </w:t>
            </w:r>
            <w:r>
              <w:rPr>
                <w:sz w:val="18"/>
              </w:rPr>
              <w:t>연결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5F0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3/3</w:t>
            </w:r>
          </w:p>
        </w:tc>
      </w:tr>
      <w:tr w:rsidR="005E0BDF" w14:paraId="31415F50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0403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element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AC8C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14</w:t>
            </w:r>
            <w:r>
              <w:rPr>
                <w:sz w:val="18"/>
              </w:rPr>
              <w:t>건</w:t>
            </w:r>
          </w:p>
        </w:tc>
      </w:tr>
      <w:tr w:rsidR="005E0BDF" w14:paraId="3E29BEA3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3B7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media unit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B91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건</w:t>
            </w:r>
          </w:p>
        </w:tc>
      </w:tr>
      <w:tr w:rsidR="005E0BDF" w14:paraId="4CD921BC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42D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relation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F55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17</w:t>
            </w:r>
            <w:r>
              <w:rPr>
                <w:sz w:val="18"/>
              </w:rPr>
              <w:t>건</w:t>
            </w:r>
          </w:p>
        </w:tc>
      </w:tr>
      <w:tr w:rsidR="005E0BDF" w14:paraId="74B107B0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114C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유효</w:t>
            </w:r>
            <w:r>
              <w:rPr>
                <w:sz w:val="18"/>
              </w:rPr>
              <w:t xml:space="preserve"> relation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6EF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17</w:t>
            </w:r>
            <w:r>
              <w:rPr>
                <w:sz w:val="18"/>
              </w:rPr>
              <w:t>건</w:t>
            </w:r>
          </w:p>
        </w:tc>
      </w:tr>
      <w:tr w:rsidR="005E0BDF" w14:paraId="3628D599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D99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Relation Integrity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F41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100.0000%</w:t>
            </w:r>
          </w:p>
        </w:tc>
      </w:tr>
    </w:tbl>
    <w:p w14:paraId="57970DBF" w14:textId="77777777" w:rsidR="005E0BDF" w:rsidRDefault="005E0BDF">
      <w:pPr>
        <w:spacing w:after="0" w:line="40" w:lineRule="exact"/>
      </w:pPr>
    </w:p>
    <w:p w14:paraId="58F736F2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7.2 </w:t>
      </w:r>
      <w:r>
        <w:rPr>
          <w:rFonts w:ascii="Calibri" w:eastAsia="맑은 고딕" w:hAnsi="Calibri" w:cs="Calibri"/>
        </w:rPr>
        <w:t>검색</w:t>
      </w:r>
      <w:r>
        <w:rPr>
          <w:rFonts w:ascii="Calibri" w:eastAsia="맑은 고딕" w:hAnsi="Calibri" w:cs="Calibri"/>
        </w:rPr>
        <w:t>·</w:t>
      </w:r>
      <w:r>
        <w:rPr>
          <w:rFonts w:ascii="Calibri" w:eastAsia="맑은 고딕" w:hAnsi="Calibri" w:cs="Calibri"/>
        </w:rPr>
        <w:t>하이라이트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결과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E0BDF" w14:paraId="1FD44382" w14:textId="77777777">
        <w:trPr>
          <w:cantSplit/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C499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DD86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결과</w:t>
            </w:r>
          </w:p>
        </w:tc>
      </w:tr>
      <w:tr w:rsidR="005E0BDF" w14:paraId="3D49C388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A65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MR-mAP@0.50:0.95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63AC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91.6667</w:t>
            </w:r>
          </w:p>
        </w:tc>
      </w:tr>
      <w:tr w:rsidR="005E0BDF" w14:paraId="2C6649BF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1099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MR-R1@0.50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8F6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</w:t>
            </w:r>
          </w:p>
        </w:tc>
      </w:tr>
      <w:tr w:rsidR="005E0BDF" w14:paraId="1594C76E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EA7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MR-R1@0.70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EAE2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</w:t>
            </w:r>
          </w:p>
        </w:tc>
      </w:tr>
      <w:tr w:rsidR="005E0BDF" w14:paraId="40EAF3B2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8D0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HL-mAP Fair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CC4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</w:t>
            </w:r>
          </w:p>
        </w:tc>
      </w:tr>
      <w:tr w:rsidR="005E0BDF" w14:paraId="179F5F7E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D21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HL-mAP Good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F7A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99.0741</w:t>
            </w:r>
          </w:p>
        </w:tc>
      </w:tr>
      <w:tr w:rsidR="005E0BDF" w14:paraId="7027E2B8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237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HL-mAP VeryGood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14D8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83.3333</w:t>
            </w:r>
          </w:p>
        </w:tc>
      </w:tr>
      <w:tr w:rsidR="005E0BDF" w14:paraId="6F655BF6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B34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HL-Hit1 Fair/Good/VeryGood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0C73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</w:t>
            </w:r>
          </w:p>
        </w:tc>
      </w:tr>
    </w:tbl>
    <w:p w14:paraId="1E85D173" w14:textId="77777777" w:rsidR="005E0BDF" w:rsidRDefault="005E0BDF">
      <w:pPr>
        <w:spacing w:after="0" w:line="40" w:lineRule="exact"/>
      </w:pPr>
    </w:p>
    <w:p w14:paraId="0EC0DD9B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7.3 </w:t>
      </w:r>
      <w:r>
        <w:rPr>
          <w:rFonts w:ascii="Calibri" w:eastAsia="맑은 고딕" w:hAnsi="Calibri" w:cs="Calibri"/>
        </w:rPr>
        <w:t>의미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구조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결과</w:t>
      </w:r>
    </w:p>
    <w:p w14:paraId="180238F6" w14:textId="77777777" w:rsidR="005E0BDF" w:rsidRDefault="00213492">
      <w:r>
        <w:t>참조</w:t>
      </w:r>
      <w:r>
        <w:t xml:space="preserve"> </w:t>
      </w:r>
      <w:r>
        <w:t>프로파일에서</w:t>
      </w:r>
      <w:r>
        <w:t xml:space="preserve"> </w:t>
      </w:r>
      <w:r>
        <w:t>동일한</w:t>
      </w:r>
      <w:r>
        <w:t xml:space="preserve"> element·relation</w:t>
      </w:r>
      <w:r>
        <w:t>을</w:t>
      </w:r>
      <w:r>
        <w:t xml:space="preserve"> evaluator</w:t>
      </w:r>
      <w:r>
        <w:t>에</w:t>
      </w:r>
      <w:r>
        <w:t xml:space="preserve"> </w:t>
      </w:r>
      <w:r>
        <w:t>입력하여</w:t>
      </w:r>
      <w:r>
        <w:t xml:space="preserve"> </w:t>
      </w:r>
      <w:r>
        <w:t>매칭</w:t>
      </w:r>
      <w:r>
        <w:t xml:space="preserve"> </w:t>
      </w:r>
      <w:r>
        <w:t>산식과</w:t>
      </w:r>
      <w:r>
        <w:t xml:space="preserve"> qid</w:t>
      </w:r>
      <w:r>
        <w:t>별</w:t>
      </w:r>
      <w:r>
        <w:t xml:space="preserve"> </w:t>
      </w:r>
      <w:r>
        <w:t>집계</w:t>
      </w:r>
      <w:r>
        <w:t xml:space="preserve"> </w:t>
      </w:r>
      <w:r>
        <w:t>동작을</w:t>
      </w:r>
      <w:r>
        <w:t xml:space="preserve"> </w:t>
      </w:r>
      <w:r>
        <w:t>확인하였다</w:t>
      </w:r>
      <w:r>
        <w:t>.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5E0BDF" w14:paraId="795642DC" w14:textId="77777777">
        <w:trPr>
          <w:cantSplit/>
          <w:tblHeader/>
        </w:trPr>
        <w:tc>
          <w:tcPr>
            <w:tcW w:w="133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EAF1" w14:textId="77777777" w:rsidR="005E0BDF" w:rsidRDefault="00213492">
            <w:pPr>
              <w:spacing w:after="0" w:line="240" w:lineRule="auto"/>
            </w:pPr>
            <w:r>
              <w:rPr>
                <w:b/>
                <w:sz w:val="16"/>
              </w:rPr>
              <w:t>지표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F486" w14:textId="77777777" w:rsidR="005E0BDF" w:rsidRDefault="00213492">
            <w:pPr>
              <w:spacing w:after="0" w:line="240" w:lineRule="auto"/>
            </w:pPr>
            <w:r>
              <w:rPr>
                <w:b/>
                <w:sz w:val="16"/>
              </w:rPr>
              <w:t>TP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6B67" w14:textId="77777777" w:rsidR="005E0BDF" w:rsidRDefault="00213492">
            <w:pPr>
              <w:spacing w:after="0" w:line="240" w:lineRule="auto"/>
            </w:pPr>
            <w:r>
              <w:rPr>
                <w:b/>
                <w:sz w:val="16"/>
              </w:rPr>
              <w:t>예측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4D7E" w14:textId="77777777" w:rsidR="005E0BDF" w:rsidRDefault="00213492">
            <w:pPr>
              <w:spacing w:after="0" w:line="240" w:lineRule="auto"/>
            </w:pPr>
            <w:r>
              <w:rPr>
                <w:b/>
                <w:sz w:val="16"/>
              </w:rPr>
              <w:t>정답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DD60" w14:textId="77777777" w:rsidR="005E0BDF" w:rsidRDefault="00213492">
            <w:pPr>
              <w:spacing w:after="0" w:line="240" w:lineRule="auto"/>
            </w:pPr>
            <w:r>
              <w:rPr>
                <w:b/>
                <w:sz w:val="16"/>
              </w:rPr>
              <w:t>Precision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766D" w14:textId="77777777" w:rsidR="005E0BDF" w:rsidRDefault="00213492">
            <w:pPr>
              <w:spacing w:after="0" w:line="240" w:lineRule="auto"/>
            </w:pPr>
            <w:r>
              <w:rPr>
                <w:b/>
                <w:sz w:val="16"/>
              </w:rPr>
              <w:t>Recall</w:t>
            </w:r>
          </w:p>
        </w:tc>
        <w:tc>
          <w:tcPr>
            <w:tcW w:w="13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298A" w14:textId="77777777" w:rsidR="005E0BDF" w:rsidRDefault="00213492">
            <w:pPr>
              <w:spacing w:after="0" w:line="240" w:lineRule="auto"/>
            </w:pPr>
            <w:r>
              <w:rPr>
                <w:b/>
                <w:sz w:val="16"/>
              </w:rPr>
              <w:t>F1</w:t>
            </w:r>
          </w:p>
        </w:tc>
      </w:tr>
      <w:tr w:rsidR="005E0BDF" w14:paraId="095114DE" w14:textId="77777777">
        <w:trPr>
          <w:cantSplit/>
        </w:trPr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E6CE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Element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7AD2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D295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878D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1BF0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100.0000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BFBA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100.0000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E7AA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100.0000</w:t>
            </w:r>
          </w:p>
        </w:tc>
      </w:tr>
      <w:tr w:rsidR="005E0BDF" w14:paraId="0D4BA727" w14:textId="77777777">
        <w:trPr>
          <w:cantSplit/>
        </w:trPr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2D4B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Relation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42E7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7BA7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6013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B1C4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100.0000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5F3B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100.0000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28A9" w14:textId="77777777" w:rsidR="005E0BDF" w:rsidRDefault="00213492">
            <w:pPr>
              <w:spacing w:after="0" w:line="240" w:lineRule="auto"/>
            </w:pPr>
            <w:r>
              <w:rPr>
                <w:sz w:val="16"/>
              </w:rPr>
              <w:t>100.0000</w:t>
            </w:r>
          </w:p>
        </w:tc>
      </w:tr>
    </w:tbl>
    <w:p w14:paraId="2A5828C9" w14:textId="77777777" w:rsidR="005E0BDF" w:rsidRDefault="005E0BDF">
      <w:pPr>
        <w:spacing w:after="0" w:line="40" w:lineRule="exact"/>
      </w:pPr>
    </w:p>
    <w:p w14:paraId="1321618B" w14:textId="77777777" w:rsidR="005E0BDF" w:rsidRDefault="00213492">
      <w:r>
        <w:t>누락</w:t>
      </w:r>
      <w:r>
        <w:t xml:space="preserve"> </w:t>
      </w:r>
      <w:r>
        <w:t>relation</w:t>
      </w:r>
      <w:r>
        <w:t>을</w:t>
      </w:r>
      <w:r>
        <w:t xml:space="preserve"> </w:t>
      </w:r>
      <w:r>
        <w:t>포함하는</w:t>
      </w:r>
      <w:r>
        <w:t xml:space="preserve"> </w:t>
      </w:r>
      <w:r>
        <w:t>단위시험에서는</w:t>
      </w:r>
      <w:r>
        <w:t xml:space="preserve"> relation Recall</w:t>
      </w:r>
      <w:r>
        <w:t>이</w:t>
      </w:r>
      <w:r>
        <w:t xml:space="preserve"> </w:t>
      </w:r>
      <w:r>
        <w:t>감소하도록</w:t>
      </w:r>
      <w:r>
        <w:t xml:space="preserve"> </w:t>
      </w:r>
      <w:r>
        <w:t>구성하여</w:t>
      </w:r>
      <w:r>
        <w:t xml:space="preserve"> evaluator</w:t>
      </w:r>
      <w:r>
        <w:t>가</w:t>
      </w:r>
      <w:r>
        <w:t xml:space="preserve"> </w:t>
      </w:r>
      <w:r>
        <w:t>구조</w:t>
      </w:r>
      <w:r>
        <w:t xml:space="preserve"> </w:t>
      </w:r>
      <w:r>
        <w:t>차이를</w:t>
      </w:r>
      <w:r>
        <w:t xml:space="preserve"> </w:t>
      </w:r>
      <w:r>
        <w:t>탐지하는</w:t>
      </w:r>
      <w:r>
        <w:t xml:space="preserve"> </w:t>
      </w:r>
      <w:r>
        <w:t>것도</w:t>
      </w:r>
      <w:r>
        <w:t xml:space="preserve"> </w:t>
      </w:r>
      <w:r>
        <w:t>확인하였다</w:t>
      </w:r>
      <w:r>
        <w:t>.</w:t>
      </w:r>
    </w:p>
    <w:p w14:paraId="02A7BFA8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7.4 </w:t>
      </w:r>
      <w:r>
        <w:rPr>
          <w:rFonts w:ascii="Calibri" w:eastAsia="맑은 고딕" w:hAnsi="Calibri" w:cs="Calibri"/>
        </w:rPr>
        <w:t>코드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시험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결과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E0BDF" w14:paraId="10677526" w14:textId="77777777">
        <w:trPr>
          <w:cantSplit/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3F4F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시험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AB26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결과</w:t>
            </w:r>
          </w:p>
        </w:tc>
      </w:tr>
      <w:tr w:rsidR="005E0BDF" w14:paraId="54ABC81F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E9F3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QVHighlights adapter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037E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:rsidR="005E0BDF" w14:paraId="5FBE2447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34D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temporal IoU </w:t>
            </w:r>
            <w:r>
              <w:rPr>
                <w:sz w:val="18"/>
              </w:rPr>
              <w:t>경계값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EA7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:rsidR="005E0BDF" w14:paraId="43F213F4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A43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A573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:rsidR="005E0BDF" w14:paraId="665C90C7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560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label </w:t>
            </w:r>
            <w:r>
              <w:rPr>
                <w:sz w:val="18"/>
              </w:rPr>
              <w:t>정규화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057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:rsidR="005E0BDF" w14:paraId="6059A92B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076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element·relation </w:t>
            </w:r>
            <w:r>
              <w:rPr>
                <w:sz w:val="18"/>
              </w:rPr>
              <w:t>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일치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A29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:rsidR="005E0BDF" w14:paraId="599DF656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B6C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relation </w:t>
            </w:r>
            <w:r>
              <w:rPr>
                <w:sz w:val="18"/>
              </w:rPr>
              <w:t>누락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E5A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</w:tbl>
    <w:p w14:paraId="1C002EF1" w14:textId="77777777" w:rsidR="005E0BDF" w:rsidRDefault="005E0BDF">
      <w:pPr>
        <w:spacing w:after="0" w:line="40" w:lineRule="exact"/>
      </w:pPr>
    </w:p>
    <w:p w14:paraId="4E158407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 xml:space="preserve">8. ETRI </w:t>
      </w:r>
      <w:r>
        <w:rPr>
          <w:rFonts w:ascii="Calibri" w:eastAsia="맑은 고딕" w:hAnsi="Calibri" w:cs="Calibri"/>
        </w:rPr>
        <w:t>대상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시스템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적용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방법</w:t>
      </w:r>
    </w:p>
    <w:p w14:paraId="2A76EE64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8.1 </w:t>
      </w:r>
      <w:r>
        <w:rPr>
          <w:rFonts w:ascii="Calibri" w:eastAsia="맑은 고딕" w:hAnsi="Calibri" w:cs="Calibri"/>
        </w:rPr>
        <w:t>동일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입력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제공</w:t>
      </w:r>
    </w:p>
    <w:p w14:paraId="2FA430BF" w14:textId="77777777" w:rsidR="005E0BDF" w:rsidRDefault="00213492">
      <w:r>
        <w:t xml:space="preserve">ETRI </w:t>
      </w:r>
      <w:r>
        <w:t>대상</w:t>
      </w:r>
      <w:r>
        <w:t xml:space="preserve"> </w:t>
      </w:r>
      <w:r>
        <w:t>시스템에는</w:t>
      </w:r>
      <w:r>
        <w:t xml:space="preserve"> </w:t>
      </w:r>
      <w:r>
        <w:t>검증</w:t>
      </w:r>
      <w:r>
        <w:t xml:space="preserve"> </w:t>
      </w:r>
      <w:r>
        <w:t>데이터와</w:t>
      </w:r>
      <w:r>
        <w:t xml:space="preserve"> </w:t>
      </w:r>
      <w:r>
        <w:t>동일한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qid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query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vid</w:t>
      </w:r>
      <w:r>
        <w:t>, duration</w:t>
      </w:r>
      <w:r>
        <w:t>과</w:t>
      </w:r>
      <w:r>
        <w:t xml:space="preserve"> </w:t>
      </w:r>
      <w:r>
        <w:t>시간</w:t>
      </w:r>
      <w:r>
        <w:t xml:space="preserve"> </w:t>
      </w:r>
      <w:r>
        <w:t>기준을</w:t>
      </w:r>
      <w:r>
        <w:t xml:space="preserve"> </w:t>
      </w:r>
      <w:r>
        <w:t>제공한다</w:t>
      </w:r>
      <w:r>
        <w:t xml:space="preserve">. </w:t>
      </w:r>
      <w:r>
        <w:t>시스템</w:t>
      </w:r>
      <w:r>
        <w:t xml:space="preserve"> </w:t>
      </w:r>
      <w:r>
        <w:t>원시</w:t>
      </w:r>
      <w:r>
        <w:t xml:space="preserve"> </w:t>
      </w:r>
      <w:r>
        <w:t>출력은</w:t>
      </w:r>
      <w:r>
        <w:t xml:space="preserve"> </w:t>
      </w:r>
      <w:r>
        <w:t>별도로</w:t>
      </w:r>
      <w:r>
        <w:t xml:space="preserve"> </w:t>
      </w:r>
      <w:r>
        <w:t>보존하고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EtriSystemAdapter</w:t>
      </w:r>
      <w:r>
        <w:t>에서</w:t>
      </w:r>
      <w:r>
        <w:t xml:space="preserve"> </w:t>
      </w:r>
      <w:r>
        <w:t>공통</w:t>
      </w:r>
      <w:r>
        <w:t xml:space="preserve"> Prediction </w:t>
      </w:r>
      <w:r>
        <w:t>형식으로</w:t>
      </w:r>
      <w:r>
        <w:t xml:space="preserve"> </w:t>
      </w:r>
      <w:r>
        <w:t>변환한다</w:t>
      </w:r>
      <w:r>
        <w:t>.</w:t>
      </w:r>
    </w:p>
    <w:p w14:paraId="48EECEA0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8.2 </w:t>
      </w:r>
      <w:r>
        <w:rPr>
          <w:rFonts w:ascii="Calibri" w:eastAsia="맑은 고딕" w:hAnsi="Calibri" w:cs="Calibri"/>
        </w:rPr>
        <w:t>출력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변환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E0BDF" w14:paraId="4907E1C0" w14:textId="77777777">
        <w:trPr>
          <w:cantSplit/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B5A8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대상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출력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A63B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공통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검증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필드</w:t>
            </w:r>
          </w:p>
        </w:tc>
      </w:tr>
      <w:tr w:rsidR="005E0BDF" w14:paraId="1E027814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650E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신뢰도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AFEA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pred_relevant_windows</w:t>
            </w:r>
          </w:p>
        </w:tc>
      </w:tr>
      <w:tr w:rsidR="005E0BDF" w14:paraId="4672193A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697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클립별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중요도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B7AC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pred_saliency_scores</w:t>
            </w:r>
          </w:p>
        </w:tc>
      </w:tr>
      <w:tr w:rsidR="005E0BDF" w14:paraId="68D0D68B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9473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검출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행위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사건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B31A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semantic_elements</w:t>
            </w:r>
          </w:p>
        </w:tc>
      </w:tr>
      <w:tr w:rsidR="005E0BDF" w14:paraId="23051F0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742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시간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행위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관계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E377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relations</w:t>
            </w:r>
          </w:p>
        </w:tc>
      </w:tr>
      <w:tr w:rsidR="005E0BDF" w14:paraId="0DD596E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1E5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D948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selected_units</w:t>
            </w:r>
          </w:p>
        </w:tc>
      </w:tr>
      <w:tr w:rsidR="005E0BDF" w14:paraId="33FDD17C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8CB5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처리시간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DA76" w14:textId="77777777" w:rsidR="005E0BDF" w:rsidRDefault="00213492">
            <w:pPr>
              <w:spacing w:after="0" w:line="240" w:lineRule="auto"/>
            </w:pPr>
            <w:r>
              <w:rPr>
                <w:rFonts w:ascii="Consolas" w:hAnsi="Consolas" w:cs="Consolas"/>
                <w:color w:val="1F4D78"/>
                <w:sz w:val="18"/>
              </w:rPr>
              <w:t>stage_timings_ms</w:t>
            </w:r>
          </w:p>
        </w:tc>
      </w:tr>
    </w:tbl>
    <w:p w14:paraId="2B5A5C30" w14:textId="77777777" w:rsidR="005E0BDF" w:rsidRDefault="005E0BDF">
      <w:pPr>
        <w:spacing w:after="0" w:line="40" w:lineRule="exact"/>
      </w:pPr>
    </w:p>
    <w:p w14:paraId="448F649F" w14:textId="77777777" w:rsidR="005E0BDF" w:rsidRDefault="00213492">
      <w:r>
        <w:t>변환</w:t>
      </w:r>
      <w:r>
        <w:t xml:space="preserve"> </w:t>
      </w:r>
      <w:r>
        <w:t>후에는</w:t>
      </w:r>
      <w:r>
        <w:t xml:space="preserve"> </w:t>
      </w:r>
      <w:r>
        <w:t>참조</w:t>
      </w:r>
      <w:r>
        <w:t xml:space="preserve"> </w:t>
      </w:r>
      <w:r>
        <w:t>프로파일과</w:t>
      </w:r>
      <w:r>
        <w:t xml:space="preserve"> </w:t>
      </w:r>
      <w:r>
        <w:t>동일한</w:t>
      </w:r>
      <w:r>
        <w:t xml:space="preserve"> moment, highlight, element, relation evaluator</w:t>
      </w:r>
      <w:r>
        <w:t>를</w:t>
      </w:r>
      <w:r>
        <w:t xml:space="preserve"> </w:t>
      </w:r>
      <w:r>
        <w:t>실행한다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대상</w:t>
      </w:r>
      <w:r>
        <w:t xml:space="preserve"> </w:t>
      </w:r>
      <w:r>
        <w:t>시스템의</w:t>
      </w:r>
      <w:r>
        <w:t xml:space="preserve"> </w:t>
      </w:r>
      <w:r>
        <w:t>내부</w:t>
      </w:r>
      <w:r>
        <w:t xml:space="preserve"> </w:t>
      </w:r>
      <w:r>
        <w:t>모델이나</w:t>
      </w:r>
      <w:r>
        <w:t xml:space="preserve"> </w:t>
      </w:r>
      <w:r>
        <w:t>구현</w:t>
      </w:r>
      <w:r>
        <w:t xml:space="preserve"> </w:t>
      </w:r>
      <w:r>
        <w:t>방식과</w:t>
      </w:r>
      <w:r>
        <w:t xml:space="preserve"> </w:t>
      </w:r>
      <w:r>
        <w:t>관계없이</w:t>
      </w:r>
      <w:r>
        <w:t xml:space="preserve">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결과를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C13F0AB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 xml:space="preserve">8.3 </w:t>
      </w:r>
      <w:r>
        <w:rPr>
          <w:rFonts w:ascii="Calibri" w:eastAsia="맑은 고딕" w:hAnsi="Calibri" w:cs="Calibri"/>
        </w:rPr>
        <w:t>실제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검증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순서</w:t>
      </w:r>
    </w:p>
    <w:p w14:paraId="34049FD9" w14:textId="77777777" w:rsidR="005E0BDF" w:rsidRDefault="00213492" w:rsidP="00213492">
      <w:pPr>
        <w:keepLines/>
        <w:numPr>
          <w:ilvl w:val="0"/>
          <w:numId w:val="5"/>
        </w:numPr>
        <w:spacing w:after="160" w:line="280" w:lineRule="auto"/>
        <w:ind w:left="720" w:hanging="360"/>
      </w:pPr>
      <w:r>
        <w:t>입력과</w:t>
      </w:r>
      <w:r>
        <w:t xml:space="preserve"> </w:t>
      </w:r>
      <w:r>
        <w:t>실행</w:t>
      </w:r>
      <w:r>
        <w:t xml:space="preserve"> ID</w:t>
      </w:r>
      <w:r>
        <w:t>를</w:t>
      </w:r>
      <w:r>
        <w:t xml:space="preserve"> </w:t>
      </w:r>
      <w:r>
        <w:t>고정한다</w:t>
      </w:r>
      <w:r>
        <w:t>.</w:t>
      </w:r>
    </w:p>
    <w:p w14:paraId="30750580" w14:textId="77777777" w:rsidR="005E0BDF" w:rsidRDefault="00213492" w:rsidP="00213492">
      <w:pPr>
        <w:keepLines/>
        <w:numPr>
          <w:ilvl w:val="0"/>
          <w:numId w:val="5"/>
        </w:numPr>
        <w:spacing w:after="160" w:line="280" w:lineRule="auto"/>
        <w:ind w:left="720" w:hanging="360"/>
      </w:pPr>
      <w:r>
        <w:t>대상</w:t>
      </w:r>
      <w:r>
        <w:t xml:space="preserve"> </w:t>
      </w:r>
      <w:r>
        <w:t>시스템의</w:t>
      </w:r>
      <w:r>
        <w:t xml:space="preserve"> </w:t>
      </w:r>
      <w:r>
        <w:t>원시</w:t>
      </w:r>
      <w:r>
        <w:t xml:space="preserve"> </w:t>
      </w:r>
      <w:r>
        <w:t>출력을</w:t>
      </w:r>
      <w:r>
        <w:t xml:space="preserve"> </w:t>
      </w:r>
      <w:r>
        <w:t>수집한다</w:t>
      </w:r>
      <w:r>
        <w:t>.</w:t>
      </w:r>
    </w:p>
    <w:p w14:paraId="1460C5C9" w14:textId="77777777" w:rsidR="005E0BDF" w:rsidRDefault="00213492" w:rsidP="00213492">
      <w:pPr>
        <w:keepLines/>
        <w:numPr>
          <w:ilvl w:val="0"/>
          <w:numId w:val="5"/>
        </w:numPr>
        <w:spacing w:after="160" w:line="280" w:lineRule="auto"/>
        <w:ind w:left="720" w:hanging="360"/>
      </w:pPr>
      <w:r>
        <w:t>adapter</w:t>
      </w:r>
      <w:r>
        <w:t>로</w:t>
      </w:r>
      <w:r>
        <w:t xml:space="preserve"> </w:t>
      </w:r>
      <w:r>
        <w:t>시간</w:t>
      </w:r>
      <w:r>
        <w:t xml:space="preserve"> </w:t>
      </w:r>
      <w:r>
        <w:t>단위와</w:t>
      </w:r>
      <w:r>
        <w:t xml:space="preserve"> ID</w:t>
      </w:r>
      <w:r>
        <w:t>를</w:t>
      </w:r>
      <w:r>
        <w:t xml:space="preserve"> </w:t>
      </w:r>
      <w:r>
        <w:t>정규화한다</w:t>
      </w:r>
      <w:r>
        <w:t>.</w:t>
      </w:r>
    </w:p>
    <w:p w14:paraId="5F907208" w14:textId="77777777" w:rsidR="005E0BDF" w:rsidRDefault="00213492" w:rsidP="00213492">
      <w:pPr>
        <w:keepLines/>
        <w:numPr>
          <w:ilvl w:val="0"/>
          <w:numId w:val="5"/>
        </w:numPr>
        <w:spacing w:after="160" w:line="280" w:lineRule="auto"/>
        <w:ind w:left="720" w:hanging="360"/>
      </w:pPr>
      <w:r>
        <w:t>구간</w:t>
      </w:r>
      <w:r>
        <w:t>·</w:t>
      </w:r>
      <w:r>
        <w:t>중요도</w:t>
      </w:r>
      <w:r>
        <w:t>·element·relation</w:t>
      </w:r>
      <w:r>
        <w:t>을</w:t>
      </w:r>
      <w:r>
        <w:t xml:space="preserve"> </w:t>
      </w:r>
      <w:r>
        <w:t>평가한다</w:t>
      </w:r>
      <w:r>
        <w:t>.</w:t>
      </w:r>
    </w:p>
    <w:p w14:paraId="437377B8" w14:textId="77777777" w:rsidR="005E0BDF" w:rsidRDefault="00213492" w:rsidP="00213492">
      <w:pPr>
        <w:keepLines/>
        <w:numPr>
          <w:ilvl w:val="0"/>
          <w:numId w:val="5"/>
        </w:numPr>
        <w:spacing w:after="160" w:line="280" w:lineRule="auto"/>
        <w:ind w:left="720" w:hanging="360"/>
      </w:pPr>
      <w:r>
        <w:t>예측</w:t>
      </w:r>
      <w:r>
        <w:t xml:space="preserve"> moment</w:t>
      </w:r>
      <w:r>
        <w:t>에서</w:t>
      </w:r>
      <w:r>
        <w:t xml:space="preserve"> </w:t>
      </w:r>
      <w:r>
        <w:t>재조립</w:t>
      </w:r>
      <w:r>
        <w:t xml:space="preserve"> plan</w:t>
      </w:r>
      <w:r>
        <w:t>을</w:t>
      </w:r>
      <w:r>
        <w:t xml:space="preserve"> </w:t>
      </w:r>
      <w:r>
        <w:t>생성한다</w:t>
      </w:r>
      <w:r>
        <w:t>.</w:t>
      </w:r>
    </w:p>
    <w:p w14:paraId="3FC4AD61" w14:textId="77777777" w:rsidR="005E0BDF" w:rsidRDefault="00213492" w:rsidP="00213492">
      <w:pPr>
        <w:keepLines/>
        <w:numPr>
          <w:ilvl w:val="0"/>
          <w:numId w:val="5"/>
        </w:numPr>
        <w:spacing w:after="160" w:line="280" w:lineRule="auto"/>
        <w:ind w:left="720" w:hanging="360"/>
      </w:pPr>
      <w:r>
        <w:t>누락</w:t>
      </w:r>
      <w:r>
        <w:t>·</w:t>
      </w:r>
      <w:r>
        <w:t>중복</w:t>
      </w:r>
      <w:r>
        <w:t>·</w:t>
      </w:r>
      <w:r>
        <w:t>순서</w:t>
      </w:r>
      <w:r>
        <w:t xml:space="preserve"> </w:t>
      </w:r>
      <w:r>
        <w:t>위반과</w:t>
      </w:r>
      <w:r>
        <w:t xml:space="preserve"> </w:t>
      </w:r>
      <w:r>
        <w:t>오류</w:t>
      </w:r>
      <w:r>
        <w:t xml:space="preserve"> </w:t>
      </w:r>
      <w:r>
        <w:t>상태를</w:t>
      </w:r>
      <w:r>
        <w:t xml:space="preserve"> </w:t>
      </w:r>
      <w:r>
        <w:t>확인한다</w:t>
      </w:r>
      <w:r>
        <w:t>.</w:t>
      </w:r>
    </w:p>
    <w:p w14:paraId="773C2C6A" w14:textId="77777777" w:rsidR="005E0BDF" w:rsidRDefault="00213492" w:rsidP="00213492">
      <w:pPr>
        <w:keepLines/>
        <w:numPr>
          <w:ilvl w:val="0"/>
          <w:numId w:val="5"/>
        </w:numPr>
        <w:spacing w:after="160" w:line="280" w:lineRule="auto"/>
        <w:ind w:left="720" w:hanging="360"/>
      </w:pPr>
      <w:r>
        <w:t>입력</w:t>
      </w:r>
      <w:r>
        <w:t xml:space="preserve">, </w:t>
      </w:r>
      <w:r>
        <w:t>출력</w:t>
      </w:r>
      <w:r>
        <w:t xml:space="preserve">, </w:t>
      </w:r>
      <w:r>
        <w:t>지표와</w:t>
      </w:r>
      <w:r>
        <w:t xml:space="preserve"> </w:t>
      </w:r>
      <w:r>
        <w:t>로그를</w:t>
      </w:r>
      <w:r>
        <w:t xml:space="preserve"> </w:t>
      </w:r>
      <w:r>
        <w:t>실행</w:t>
      </w:r>
      <w:r>
        <w:t xml:space="preserve"> ID</w:t>
      </w:r>
      <w:r>
        <w:t>로</w:t>
      </w:r>
      <w:r>
        <w:t xml:space="preserve"> </w:t>
      </w:r>
      <w:r>
        <w:t>연결한다</w:t>
      </w:r>
      <w:r>
        <w:t>.</w:t>
      </w:r>
    </w:p>
    <w:p w14:paraId="5A80D7F7" w14:textId="77777777" w:rsidR="005E0BDF" w:rsidRDefault="00213492">
      <w:r>
        <w:t>이</w:t>
      </w:r>
      <w:r>
        <w:t xml:space="preserve"> </w:t>
      </w:r>
      <w:r>
        <w:t>방식에서</w:t>
      </w:r>
      <w:r>
        <w:t xml:space="preserve"> </w:t>
      </w:r>
      <w:r>
        <w:t>핵심은</w:t>
      </w:r>
      <w:r>
        <w:t xml:space="preserve"> </w:t>
      </w:r>
      <w:r>
        <w:t>대상</w:t>
      </w:r>
      <w:r>
        <w:t xml:space="preserve"> </w:t>
      </w:r>
      <w:r>
        <w:t>시스템</w:t>
      </w:r>
      <w:r>
        <w:t xml:space="preserve"> </w:t>
      </w:r>
      <w:r>
        <w:t>전용</w:t>
      </w:r>
      <w:r>
        <w:t xml:space="preserve"> </w:t>
      </w:r>
      <w:r>
        <w:t>평가</w:t>
      </w:r>
      <w:r>
        <w:t xml:space="preserve"> </w:t>
      </w:r>
      <w:r>
        <w:t>코드를</w:t>
      </w:r>
      <w:r>
        <w:t xml:space="preserve"> </w:t>
      </w:r>
      <w:r>
        <w:t>새로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출력만</w:t>
      </w:r>
      <w:r>
        <w:t xml:space="preserve"> </w:t>
      </w:r>
      <w:r>
        <w:t>공통</w:t>
      </w:r>
      <w:r>
        <w:t xml:space="preserve"> </w:t>
      </w:r>
      <w:r>
        <w:t>계약으로</w:t>
      </w:r>
      <w:r>
        <w:t xml:space="preserve"> </w:t>
      </w:r>
      <w:r>
        <w:t>변환하고</w:t>
      </w:r>
      <w:r>
        <w:t xml:space="preserve"> </w:t>
      </w:r>
      <w:r>
        <w:t>동일한</w:t>
      </w:r>
      <w:r>
        <w:t xml:space="preserve"> evaluator</w:t>
      </w:r>
      <w:r>
        <w:t>를</w:t>
      </w:r>
      <w:r>
        <w:t xml:space="preserve"> </w:t>
      </w:r>
      <w:r>
        <w:t>재사용하는</w:t>
      </w:r>
      <w:r>
        <w:t xml:space="preserve"> </w:t>
      </w:r>
      <w:r>
        <w:t>것이다</w:t>
      </w:r>
      <w:r>
        <w:t>.</w:t>
      </w:r>
    </w:p>
    <w:p w14:paraId="1BEA0981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 xml:space="preserve">9. </w:t>
      </w:r>
      <w:r>
        <w:rPr>
          <w:rFonts w:ascii="Calibri" w:eastAsia="맑은 고딕" w:hAnsi="Calibri" w:cs="Calibri"/>
        </w:rPr>
        <w:t>결과물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구성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E0BDF" w14:paraId="4DA5F45A" w14:textId="77777777">
        <w:trPr>
          <w:cantSplit/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6D7B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결과물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FCCC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5E0BDF" w14:paraId="271AE1B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FD2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검증시스템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C6E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  <w:r>
              <w:rPr>
                <w:sz w:val="18"/>
              </w:rPr>
              <w:t xml:space="preserve">, prediction, 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재조립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</w:t>
            </w:r>
          </w:p>
        </w:tc>
      </w:tr>
      <w:tr w:rsidR="005E0BDF" w14:paraId="7F24F7C3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FF3E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JSON Schema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D35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QVHighlights, semantic extension, prediction, evaluation result</w:t>
            </w:r>
          </w:p>
        </w:tc>
      </w:tr>
      <w:tr w:rsidR="005E0BDF" w14:paraId="1DF2F789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EC6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참조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E8F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query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element·relation annotation</w:t>
            </w:r>
          </w:p>
        </w:tc>
      </w:tr>
      <w:tr w:rsidR="005E0BDF" w14:paraId="09FF261B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0D0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793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adapter, 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 xml:space="preserve">semantic evaluator </w:t>
            </w:r>
            <w:r>
              <w:rPr>
                <w:sz w:val="18"/>
              </w:rPr>
              <w:t>시험</w:t>
            </w:r>
          </w:p>
        </w:tc>
      </w:tr>
      <w:tr w:rsidR="005E0BDF" w14:paraId="484DA4E3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8079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설계서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714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모듈과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</w:tr>
      <w:tr w:rsidR="005E0BDF" w14:paraId="4BFD805E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738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평가지표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정의서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E9F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구간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중요도</w:t>
            </w:r>
            <w:r>
              <w:rPr>
                <w:sz w:val="18"/>
              </w:rPr>
              <w:t xml:space="preserve">·element·relation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</w:tr>
      <w:tr w:rsidR="005E0BDF" w14:paraId="393E3DB8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6A5E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시나리오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절차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784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수행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판정과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방법</w:t>
            </w:r>
          </w:p>
        </w:tc>
      </w:tr>
      <w:tr w:rsidR="005E0BDF" w14:paraId="464BD43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945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라이선스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6E92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, QVHighlights·Moment-DETR </w:t>
            </w:r>
            <w:r>
              <w:rPr>
                <w:sz w:val="18"/>
              </w:rPr>
              <w:t>참조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내역</w:t>
            </w:r>
          </w:p>
        </w:tc>
      </w:tr>
    </w:tbl>
    <w:p w14:paraId="661A3C5E" w14:textId="77777777" w:rsidR="005E0BDF" w:rsidRDefault="005E0BDF">
      <w:pPr>
        <w:spacing w:after="0" w:line="40" w:lineRule="exact"/>
      </w:pPr>
    </w:p>
    <w:p w14:paraId="178AC6EE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>실행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명령</w:t>
      </w:r>
    </w:p>
    <w:p w14:paraId="41FE57B3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./run_demo.ps1</w:t>
      </w:r>
      <w:r>
        <w:rPr>
          <w:rFonts w:ascii="Consolas" w:hAnsi="Consolas" w:cs="Consolas"/>
          <w:sz w:val="17"/>
        </w:rPr>
        <w:br/>
        <w:t>./run_tests.ps1</w:t>
      </w:r>
    </w:p>
    <w:p w14:paraId="5577538E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 xml:space="preserve">10. </w:t>
      </w:r>
      <w:r>
        <w:rPr>
          <w:rFonts w:ascii="Calibri" w:eastAsia="맑은 고딕" w:hAnsi="Calibri" w:cs="Calibri"/>
        </w:rPr>
        <w:t>결론</w:t>
      </w:r>
    </w:p>
    <w:p w14:paraId="5DCD4D25" w14:textId="77777777" w:rsidR="005E0BDF" w:rsidRDefault="00213492">
      <w:r>
        <w:t>본</w:t>
      </w:r>
      <w:r>
        <w:t xml:space="preserve"> </w:t>
      </w:r>
      <w:r>
        <w:t>과제에서는</w:t>
      </w:r>
      <w:r>
        <w:t xml:space="preserve"> QVHighlights</w:t>
      </w:r>
      <w:r>
        <w:t>의</w:t>
      </w:r>
      <w:r>
        <w:t xml:space="preserve"> </w:t>
      </w:r>
      <w:r>
        <w:t>자연어</w:t>
      </w:r>
      <w:r>
        <w:t xml:space="preserve"> query, </w:t>
      </w:r>
      <w:r>
        <w:t>관련</w:t>
      </w:r>
      <w:r>
        <w:t xml:space="preserve"> </w:t>
      </w:r>
      <w:r>
        <w:t>moment</w:t>
      </w:r>
      <w:r>
        <w:t>와</w:t>
      </w:r>
      <w:r>
        <w:t xml:space="preserve"> </w:t>
      </w:r>
      <w:r>
        <w:t>클립</w:t>
      </w:r>
      <w:r>
        <w:t xml:space="preserve"> </w:t>
      </w:r>
      <w:r>
        <w:t>중요도</w:t>
      </w:r>
      <w:r>
        <w:t xml:space="preserve"> </w:t>
      </w:r>
      <w:r>
        <w:t>구조를</w:t>
      </w:r>
      <w:r>
        <w:t xml:space="preserve"> </w:t>
      </w:r>
      <w:r>
        <w:t>시맨틱</w:t>
      </w:r>
      <w:r>
        <w:t xml:space="preserve"> </w:t>
      </w:r>
      <w:r>
        <w:t>미디어</w:t>
      </w:r>
      <w:r>
        <w:t xml:space="preserve"> </w:t>
      </w:r>
      <w:r>
        <w:t>검증에</w:t>
      </w:r>
      <w:r>
        <w:t xml:space="preserve"> </w:t>
      </w:r>
      <w:r>
        <w:t>적용하였다</w:t>
      </w:r>
      <w:r>
        <w:t xml:space="preserve">. </w:t>
      </w:r>
      <w:r>
        <w:t>원본</w:t>
      </w:r>
      <w:r>
        <w:t xml:space="preserve"> </w:t>
      </w:r>
      <w:r>
        <w:t>구조에</w:t>
      </w:r>
      <w:r>
        <w:t xml:space="preserve"> element, media unit</w:t>
      </w:r>
      <w:r>
        <w:t>과</w:t>
      </w:r>
      <w:r>
        <w:t xml:space="preserve"> relation</w:t>
      </w:r>
      <w:r>
        <w:t>을</w:t>
      </w:r>
      <w:r>
        <w:t xml:space="preserve"> </w:t>
      </w:r>
      <w:r>
        <w:t>연결함으로써</w:t>
      </w:r>
      <w:r>
        <w:t xml:space="preserve"> </w:t>
      </w:r>
      <w:r>
        <w:t>시스템이</w:t>
      </w:r>
      <w:r>
        <w:t xml:space="preserve"> </w:t>
      </w:r>
      <w:r>
        <w:t>어느</w:t>
      </w:r>
      <w:r>
        <w:t xml:space="preserve"> </w:t>
      </w:r>
      <w:r>
        <w:t>구간을</w:t>
      </w:r>
      <w:r>
        <w:t xml:space="preserve"> </w:t>
      </w:r>
      <w:r>
        <w:t>선택했는지뿐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구간이</w:t>
      </w:r>
      <w:r>
        <w:t xml:space="preserve"> </w:t>
      </w:r>
      <w:r>
        <w:t>왜</w:t>
      </w:r>
      <w:r>
        <w:t xml:space="preserve"> query</w:t>
      </w:r>
      <w:r>
        <w:t>의</w:t>
      </w:r>
      <w:r>
        <w:t xml:space="preserve"> </w:t>
      </w:r>
      <w:r>
        <w:t>의미를</w:t>
      </w:r>
      <w:r>
        <w:t xml:space="preserve"> </w:t>
      </w:r>
      <w:r>
        <w:t>충족하는지를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하였다</w:t>
      </w:r>
      <w:r>
        <w:t>.</w:t>
      </w:r>
    </w:p>
    <w:p w14:paraId="28156720" w14:textId="77777777" w:rsidR="005E0BDF" w:rsidRDefault="00213492">
      <w:r>
        <w:t>의미</w:t>
      </w:r>
      <w:r>
        <w:t xml:space="preserve"> </w:t>
      </w:r>
      <w:r>
        <w:t>평가는</w:t>
      </w:r>
      <w:r>
        <w:t xml:space="preserve"> element</w:t>
      </w:r>
      <w:r>
        <w:t>의</w:t>
      </w:r>
      <w:r>
        <w:t xml:space="preserve"> </w:t>
      </w:r>
      <w:r>
        <w:t>유형</w:t>
      </w:r>
      <w:r>
        <w:t xml:space="preserve">, </w:t>
      </w:r>
      <w:r>
        <w:t>정규화</w:t>
      </w:r>
      <w:r>
        <w:t xml:space="preserve"> label</w:t>
      </w:r>
      <w:r>
        <w:t>과</w:t>
      </w:r>
      <w:r>
        <w:t xml:space="preserve"> </w:t>
      </w:r>
      <w:r>
        <w:t>시간</w:t>
      </w:r>
      <w:r>
        <w:t xml:space="preserve"> </w:t>
      </w:r>
      <w:r>
        <w:t>구간을</w:t>
      </w:r>
      <w:r>
        <w:t xml:space="preserve"> </w:t>
      </w:r>
      <w:r>
        <w:t>함께</w:t>
      </w:r>
      <w:r>
        <w:t xml:space="preserve"> </w:t>
      </w:r>
      <w:r>
        <w:t>비교하고</w:t>
      </w:r>
      <w:r>
        <w:t xml:space="preserve">, </w:t>
      </w:r>
      <w:r>
        <w:t>매칭된</w:t>
      </w:r>
      <w:r>
        <w:t xml:space="preserve"> element</w:t>
      </w:r>
      <w:r>
        <w:t>를</w:t>
      </w:r>
      <w:r>
        <w:t xml:space="preserve"> </w:t>
      </w:r>
      <w:r>
        <w:t>기준으로</w:t>
      </w:r>
      <w:r>
        <w:t xml:space="preserve"> relation </w:t>
      </w:r>
      <w:r>
        <w:t>삼중항을</w:t>
      </w:r>
      <w:r>
        <w:t xml:space="preserve"> </w:t>
      </w:r>
      <w:r>
        <w:t>평가하도록</w:t>
      </w:r>
      <w:r>
        <w:t xml:space="preserve"> </w:t>
      </w:r>
      <w:r>
        <w:t>구현하였다</w:t>
      </w:r>
      <w:r>
        <w:t xml:space="preserve">. </w:t>
      </w:r>
      <w:r>
        <w:t>농구</w:t>
      </w:r>
      <w:r>
        <w:t xml:space="preserve"> </w:t>
      </w:r>
      <w:r>
        <w:t>장면</w:t>
      </w:r>
      <w:r>
        <w:t xml:space="preserve">, </w:t>
      </w:r>
      <w:r>
        <w:t>피자</w:t>
      </w:r>
      <w:r>
        <w:t xml:space="preserve"> </w:t>
      </w:r>
      <w:r>
        <w:t>조리</w:t>
      </w:r>
      <w:r>
        <w:t xml:space="preserve"> </w:t>
      </w:r>
      <w:r>
        <w:t>과정</w:t>
      </w:r>
      <w:r>
        <w:t xml:space="preserve">, </w:t>
      </w:r>
      <w:r>
        <w:t>기술</w:t>
      </w:r>
      <w:r>
        <w:t xml:space="preserve"> </w:t>
      </w:r>
      <w:r>
        <w:t>발표</w:t>
      </w:r>
      <w:r>
        <w:t xml:space="preserve"> </w:t>
      </w:r>
      <w:r>
        <w:t>사례를</w:t>
      </w:r>
      <w:r>
        <w:t xml:space="preserve"> </w:t>
      </w:r>
      <w:r>
        <w:t>통해</w:t>
      </w:r>
      <w:r>
        <w:t xml:space="preserve"> </w:t>
      </w:r>
      <w:r>
        <w:t>연속</w:t>
      </w:r>
      <w:r>
        <w:t xml:space="preserve"> </w:t>
      </w:r>
      <w:r>
        <w:t>구간</w:t>
      </w:r>
      <w:r>
        <w:t xml:space="preserve">, </w:t>
      </w:r>
      <w:r>
        <w:t>행위</w:t>
      </w:r>
      <w:r>
        <w:t xml:space="preserve"> </w:t>
      </w:r>
      <w:r>
        <w:t>순서와</w:t>
      </w:r>
      <w:r>
        <w:t xml:space="preserve"> </w:t>
      </w:r>
      <w:r>
        <w:t>떨어진</w:t>
      </w:r>
      <w:r>
        <w:t xml:space="preserve"> </w:t>
      </w:r>
      <w:r>
        <w:t>복수</w:t>
      </w:r>
      <w:r>
        <w:t xml:space="preserve"> </w:t>
      </w:r>
      <w:r>
        <w:t>구간을</w:t>
      </w:r>
      <w:r>
        <w:t xml:space="preserve"> </w:t>
      </w:r>
      <w:r>
        <w:t>각각</w:t>
      </w:r>
      <w:r>
        <w:t xml:space="preserve"> </w:t>
      </w:r>
      <w:r>
        <w:t>검증하였다</w:t>
      </w:r>
      <w:r>
        <w:t>.</w:t>
      </w:r>
    </w:p>
    <w:p w14:paraId="5821F291" w14:textId="77777777" w:rsidR="005E0BDF" w:rsidRDefault="00213492">
      <w:r>
        <w:t>검증</w:t>
      </w:r>
      <w:r>
        <w:t xml:space="preserve"> </w:t>
      </w:r>
      <w:r>
        <w:t>결과</w:t>
      </w:r>
      <w:r>
        <w:t xml:space="preserve"> QVHighlights </w:t>
      </w:r>
      <w:r>
        <w:t>호환</w:t>
      </w:r>
      <w:r>
        <w:t xml:space="preserve"> </w:t>
      </w:r>
      <w:r>
        <w:t>데이터</w:t>
      </w:r>
      <w:r>
        <w:t xml:space="preserve"> 3</w:t>
      </w:r>
      <w:r>
        <w:t>건</w:t>
      </w:r>
      <w:r>
        <w:t>, element 14</w:t>
      </w:r>
      <w:r>
        <w:t>건과</w:t>
      </w:r>
      <w:r>
        <w:t xml:space="preserve"> relation 17</w:t>
      </w:r>
      <w:r>
        <w:t>건이</w:t>
      </w:r>
      <w:r>
        <w:t xml:space="preserve"> </w:t>
      </w:r>
      <w:r>
        <w:t>전체</w:t>
      </w:r>
      <w:r>
        <w:t xml:space="preserve"> </w:t>
      </w:r>
      <w:r>
        <w:t>처리</w:t>
      </w:r>
      <w:r>
        <w:t xml:space="preserve"> </w:t>
      </w:r>
      <w:r>
        <w:t>흐름에</w:t>
      </w:r>
      <w:r>
        <w:t xml:space="preserve"> </w:t>
      </w:r>
      <w:r>
        <w:t>연결되었으며</w:t>
      </w:r>
      <w:r>
        <w:t xml:space="preserve">, relation </w:t>
      </w:r>
      <w:r>
        <w:t>참조</w:t>
      </w:r>
      <w:r>
        <w:t xml:space="preserve"> </w:t>
      </w:r>
      <w:r>
        <w:t>무결성과</w:t>
      </w:r>
      <w:r>
        <w:t xml:space="preserve"> </w:t>
      </w:r>
      <w:r>
        <w:t>의미</w:t>
      </w:r>
      <w:r>
        <w:t xml:space="preserve"> </w:t>
      </w:r>
      <w:r>
        <w:t>구조</w:t>
      </w:r>
      <w:r>
        <w:t xml:space="preserve"> evaluator</w:t>
      </w:r>
      <w:r>
        <w:t>가</w:t>
      </w:r>
      <w:r>
        <w:t xml:space="preserve"> </w:t>
      </w:r>
      <w:r>
        <w:t>정상</w:t>
      </w:r>
      <w:r>
        <w:t xml:space="preserve"> </w:t>
      </w:r>
      <w:r>
        <w:t>동작하였다</w:t>
      </w:r>
      <w:r>
        <w:t xml:space="preserve">. </w:t>
      </w:r>
      <w:r>
        <w:t>대상</w:t>
      </w:r>
      <w:r>
        <w:t xml:space="preserve"> </w:t>
      </w:r>
      <w:r>
        <w:t>시스템은</w:t>
      </w:r>
      <w:r>
        <w:t xml:space="preserve"> </w:t>
      </w:r>
      <w:r>
        <w:t>출력</w:t>
      </w:r>
      <w:r>
        <w:t xml:space="preserve"> adapter</w:t>
      </w:r>
      <w:r>
        <w:t>만</w:t>
      </w:r>
      <w:r>
        <w:t xml:space="preserve"> </w:t>
      </w:r>
      <w:r>
        <w:t>연결하면</w:t>
      </w:r>
      <w:r>
        <w:t xml:space="preserve"> </w:t>
      </w:r>
      <w:r>
        <w:t>동일한</w:t>
      </w:r>
      <w:r>
        <w:t xml:space="preserve"> </w:t>
      </w:r>
      <w:r>
        <w:t>구간</w:t>
      </w:r>
      <w:r>
        <w:t>·</w:t>
      </w:r>
      <w:r>
        <w:t>하이라이트</w:t>
      </w:r>
      <w:r>
        <w:t xml:space="preserve">·element·relation </w:t>
      </w:r>
      <w:r>
        <w:t>평가와</w:t>
      </w:r>
      <w:r>
        <w:t xml:space="preserve"> </w:t>
      </w:r>
      <w:r>
        <w:t>재조립</w:t>
      </w:r>
      <w:r>
        <w:t xml:space="preserve"> </w:t>
      </w:r>
      <w:r>
        <w:t>검증</w:t>
      </w:r>
      <w:r>
        <w:t xml:space="preserve"> </w:t>
      </w:r>
      <w:r>
        <w:t>절차를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9638A81" w14:textId="77777777" w:rsidR="005E0BDF" w:rsidRDefault="00213492">
      <w:r>
        <w:br w:type="page"/>
      </w:r>
    </w:p>
    <w:p w14:paraId="6AC54AEE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>부록</w:t>
      </w:r>
      <w:r>
        <w:rPr>
          <w:rFonts w:ascii="Calibri" w:eastAsia="맑은 고딕" w:hAnsi="Calibri" w:cs="Calibri"/>
        </w:rPr>
        <w:t xml:space="preserve"> A. </w:t>
      </w:r>
      <w:r>
        <w:rPr>
          <w:rFonts w:ascii="Calibri" w:eastAsia="맑은 고딕" w:hAnsi="Calibri" w:cs="Calibri"/>
        </w:rPr>
        <w:t>파일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구조</w:t>
      </w:r>
    </w:p>
    <w:p w14:paraId="2DD88506" w14:textId="77777777" w:rsidR="005E0BDF" w:rsidRDefault="00213492">
      <w:pPr>
        <w:shd w:val="clear" w:color="auto" w:fill="F4F6F9"/>
        <w:spacing w:before="60" w:after="160" w:line="240" w:lineRule="auto"/>
        <w:ind w:left="173" w:right="173"/>
      </w:pPr>
      <w:r>
        <w:rPr>
          <w:rFonts w:ascii="Consolas" w:hAnsi="Consolas" w:cs="Consolas"/>
          <w:sz w:val="17"/>
        </w:rPr>
        <w:t>etri_semantic_media_verification/</w:t>
      </w:r>
      <w:r>
        <w:rPr>
          <w:rFonts w:ascii="Consolas" w:hAnsi="Consolas" w:cs="Consolas"/>
          <w:sz w:val="17"/>
        </w:rPr>
        <w:br/>
        <w:t>├─ src/semantic_validator/</w:t>
      </w:r>
      <w:r>
        <w:rPr>
          <w:rFonts w:ascii="Consolas" w:hAnsi="Consolas" w:cs="Consolas"/>
          <w:sz w:val="17"/>
        </w:rPr>
        <w:br/>
        <w:t>│  ├─ adapters/</w:t>
      </w:r>
      <w:r>
        <w:rPr>
          <w:rFonts w:ascii="Consolas" w:hAnsi="Consolas" w:cs="Consolas"/>
          <w:sz w:val="17"/>
        </w:rPr>
        <w:br/>
        <w:t>│  ├─ assembly/</w:t>
      </w:r>
      <w:r>
        <w:rPr>
          <w:rFonts w:ascii="Consolas" w:hAnsi="Consolas" w:cs="Consolas"/>
          <w:sz w:val="17"/>
        </w:rPr>
        <w:br/>
        <w:t>│  ├─ datasets/</w:t>
      </w:r>
      <w:r>
        <w:rPr>
          <w:rFonts w:ascii="Consolas" w:hAnsi="Consolas" w:cs="Consolas"/>
          <w:sz w:val="17"/>
        </w:rPr>
        <w:br/>
        <w:t>│  └─ evaluation/</w:t>
      </w:r>
      <w:r>
        <w:rPr>
          <w:rFonts w:ascii="Consolas" w:hAnsi="Consolas" w:cs="Consolas"/>
          <w:sz w:val="17"/>
        </w:rPr>
        <w:br/>
        <w:t>├─ config/</w:t>
      </w:r>
      <w:r>
        <w:rPr>
          <w:rFonts w:ascii="Consolas" w:hAnsi="Consolas" w:cs="Consolas"/>
          <w:sz w:val="17"/>
        </w:rPr>
        <w:br/>
        <w:t>├─ schemas/</w:t>
      </w:r>
      <w:r>
        <w:rPr>
          <w:rFonts w:ascii="Consolas" w:hAnsi="Consolas" w:cs="Consolas"/>
          <w:sz w:val="17"/>
        </w:rPr>
        <w:br/>
        <w:t>├─ samples/</w:t>
      </w:r>
      <w:r>
        <w:rPr>
          <w:rFonts w:ascii="Consolas" w:hAnsi="Consolas" w:cs="Consolas"/>
          <w:sz w:val="17"/>
        </w:rPr>
        <w:br/>
        <w:t>├─ tests/</w:t>
      </w:r>
      <w:r>
        <w:rPr>
          <w:rFonts w:ascii="Consolas" w:hAnsi="Consolas" w:cs="Consolas"/>
          <w:sz w:val="17"/>
        </w:rPr>
        <w:br/>
        <w:t>├─ docs/</w:t>
      </w:r>
      <w:r>
        <w:rPr>
          <w:rFonts w:ascii="Consolas" w:hAnsi="Consolas" w:cs="Consolas"/>
          <w:sz w:val="17"/>
        </w:rPr>
        <w:br/>
        <w:t>├─ licenses/</w:t>
      </w:r>
      <w:r>
        <w:rPr>
          <w:rFonts w:ascii="Consolas" w:hAnsi="Consolas" w:cs="Consolas"/>
          <w:sz w:val="17"/>
        </w:rPr>
        <w:br/>
        <w:t>└─ deliverables/</w:t>
      </w:r>
    </w:p>
    <w:p w14:paraId="6673F4B2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>부록</w:t>
      </w:r>
      <w:r>
        <w:rPr>
          <w:rFonts w:ascii="Calibri" w:eastAsia="맑은 고딕" w:hAnsi="Calibri" w:cs="Calibri"/>
        </w:rPr>
        <w:t xml:space="preserve"> B. </w:t>
      </w:r>
      <w:r>
        <w:rPr>
          <w:rFonts w:ascii="Calibri" w:eastAsia="맑은 고딕" w:hAnsi="Calibri" w:cs="Calibri"/>
        </w:rPr>
        <w:t>오픈소스</w:t>
      </w:r>
      <w:r>
        <w:rPr>
          <w:rFonts w:ascii="Calibri" w:eastAsia="맑은 고딕" w:hAnsi="Calibri" w:cs="Calibri"/>
        </w:rPr>
        <w:t>·</w:t>
      </w:r>
      <w:r>
        <w:rPr>
          <w:rFonts w:ascii="Calibri" w:eastAsia="맑은 고딕" w:hAnsi="Calibri" w:cs="Calibri"/>
        </w:rPr>
        <w:t>데이터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관리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5E0BDF" w14:paraId="62BC57BD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2F61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4020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용도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0C0D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적용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조건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3573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납품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포함</w:t>
            </w:r>
          </w:p>
        </w:tc>
      </w:tr>
      <w:tr w:rsidR="005E0BDF" w14:paraId="50B618E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DB21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Python 3.10+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694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검증시스템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90FB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PSF License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3639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</w:p>
        </w:tc>
      </w:tr>
      <w:tr w:rsidR="005E0BDF" w14:paraId="3C336CA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1FF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QVHighlights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2C3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04D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CC BY-NC-SA 4.0 annotation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4AD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미포함</w:t>
            </w:r>
          </w:p>
        </w:tc>
      </w:tr>
      <w:tr w:rsidR="005E0BDF" w14:paraId="3FAA830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062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Moment-DETR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B95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4122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MIT code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78D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소스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미포함</w:t>
            </w:r>
          </w:p>
        </w:tc>
      </w:tr>
    </w:tbl>
    <w:p w14:paraId="0B70E3EF" w14:textId="77777777" w:rsidR="005E0BDF" w:rsidRDefault="005E0BDF">
      <w:pPr>
        <w:spacing w:after="0" w:line="40" w:lineRule="exact"/>
      </w:pPr>
    </w:p>
    <w:p w14:paraId="04E4F323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>부록</w:t>
      </w:r>
      <w:r>
        <w:rPr>
          <w:rFonts w:ascii="Calibri" w:eastAsia="맑은 고딕" w:hAnsi="Calibri" w:cs="Calibri"/>
        </w:rPr>
        <w:t xml:space="preserve"> C. </w:t>
      </w:r>
      <w:r>
        <w:rPr>
          <w:rFonts w:ascii="Calibri" w:eastAsia="맑은 고딕" w:hAnsi="Calibri" w:cs="Calibri"/>
        </w:rPr>
        <w:t>참고자료</w:t>
      </w:r>
    </w:p>
    <w:p w14:paraId="5E5038BD" w14:textId="77777777" w:rsidR="005E0BDF" w:rsidRDefault="00213492" w:rsidP="00213492">
      <w:pPr>
        <w:keepLines/>
        <w:numPr>
          <w:ilvl w:val="0"/>
          <w:numId w:val="4"/>
        </w:numPr>
        <w:spacing w:after="160" w:line="280" w:lineRule="auto"/>
        <w:ind w:left="720" w:hanging="360"/>
      </w:pPr>
      <w:r>
        <w:t xml:space="preserve">QVHighlights dataset structure: </w:t>
      </w:r>
      <w:r>
        <w:t>https://github.com/jayleicn/moment_detr/blob/main/data/README.md</w:t>
      </w:r>
    </w:p>
    <w:p w14:paraId="469D9F40" w14:textId="77777777" w:rsidR="005E0BDF" w:rsidRDefault="00213492" w:rsidP="00213492">
      <w:pPr>
        <w:keepLines/>
        <w:numPr>
          <w:ilvl w:val="0"/>
          <w:numId w:val="4"/>
        </w:numPr>
        <w:spacing w:after="160" w:line="280" w:lineRule="auto"/>
        <w:ind w:left="720" w:hanging="360"/>
      </w:pPr>
      <w:r>
        <w:t>QVHighlights evaluation format: https://github.com/jayleicn/moment_detr/blob/main/standalone_eval/README.md</w:t>
      </w:r>
    </w:p>
    <w:p w14:paraId="27F32601" w14:textId="77777777" w:rsidR="005E0BDF" w:rsidRDefault="00213492" w:rsidP="00213492">
      <w:pPr>
        <w:keepLines/>
        <w:numPr>
          <w:ilvl w:val="0"/>
          <w:numId w:val="4"/>
        </w:numPr>
        <w:spacing w:after="160" w:line="280" w:lineRule="auto"/>
        <w:ind w:left="720" w:hanging="360"/>
      </w:pPr>
      <w:r>
        <w:t>QVHighlights reference evaluation code: https://github.com/jayleicn/moment_detr/blob/main/standalone_eval/eval.py</w:t>
      </w:r>
    </w:p>
    <w:p w14:paraId="3605C057" w14:textId="77777777" w:rsidR="005E0BDF" w:rsidRDefault="00213492" w:rsidP="00213492">
      <w:pPr>
        <w:keepLines/>
        <w:numPr>
          <w:ilvl w:val="0"/>
          <w:numId w:val="4"/>
        </w:numPr>
        <w:spacing w:after="160" w:line="280" w:lineRule="auto"/>
        <w:ind w:left="720" w:hanging="360"/>
      </w:pPr>
      <w:r>
        <w:t>QVHighlights paper: https://arxiv.org/abs/2107.09609</w:t>
      </w:r>
    </w:p>
    <w:p w14:paraId="15B0AA7E" w14:textId="77777777" w:rsidR="005E0BDF" w:rsidRDefault="00213492" w:rsidP="00213492">
      <w:pPr>
        <w:keepLines/>
        <w:numPr>
          <w:ilvl w:val="0"/>
          <w:numId w:val="4"/>
        </w:numPr>
        <w:spacing w:after="160" w:line="280" w:lineRule="auto"/>
        <w:ind w:left="720" w:hanging="360"/>
      </w:pPr>
      <w:r>
        <w:t>Moment-DETR repository and license: https://github.com/jayleicn/moment_detr</w:t>
      </w:r>
    </w:p>
    <w:p w14:paraId="358951EE" w14:textId="77777777" w:rsidR="005E0BDF" w:rsidRDefault="00213492">
      <w:r>
        <w:br w:type="page"/>
      </w:r>
    </w:p>
    <w:p w14:paraId="7018ED1A" w14:textId="77777777" w:rsidR="005E0BDF" w:rsidRDefault="00213492">
      <w:pPr>
        <w:pStyle w:val="1"/>
      </w:pPr>
      <w:r>
        <w:rPr>
          <w:rFonts w:ascii="Calibri" w:eastAsia="맑은 고딕" w:hAnsi="Calibri" w:cs="Calibri"/>
        </w:rPr>
        <w:t>최종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요약</w:t>
      </w:r>
    </w:p>
    <w:p w14:paraId="074CEFE4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>본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과제에서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실제로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수행한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작업</w:t>
      </w:r>
    </w:p>
    <w:p w14:paraId="2D9BB19B" w14:textId="77777777" w:rsidR="005E0BDF" w:rsidRDefault="00213492">
      <w:r>
        <w:t>본</w:t>
      </w:r>
      <w:r>
        <w:t xml:space="preserve"> </w:t>
      </w:r>
      <w:r>
        <w:t>과제에서는</w:t>
      </w:r>
      <w:r>
        <w:t xml:space="preserve"> </w:t>
      </w:r>
      <w:r>
        <w:t>자연어</w:t>
      </w:r>
      <w:r>
        <w:t xml:space="preserve"> </w:t>
      </w:r>
      <w:r>
        <w:t>요구에</w:t>
      </w:r>
      <w:r>
        <w:t xml:space="preserve"> </w:t>
      </w:r>
      <w:r>
        <w:t>맞는</w:t>
      </w:r>
      <w:r>
        <w:t xml:space="preserve"> </w:t>
      </w:r>
      <w:r>
        <w:t>영상</w:t>
      </w:r>
      <w:r>
        <w:t xml:space="preserve"> </w:t>
      </w:r>
      <w:r>
        <w:t>구간을</w:t>
      </w:r>
      <w:r>
        <w:t xml:space="preserve"> </w:t>
      </w:r>
      <w:r>
        <w:t>찾는</w:t>
      </w:r>
      <w:r>
        <w:t xml:space="preserve"> </w:t>
      </w:r>
      <w:r>
        <w:t>것에서</w:t>
      </w:r>
      <w:r>
        <w:t xml:space="preserve"> </w:t>
      </w:r>
      <w:r>
        <w:t>끝나지</w:t>
      </w:r>
      <w:r>
        <w:t xml:space="preserve"> </w:t>
      </w:r>
      <w:r>
        <w:t>않고</w:t>
      </w:r>
      <w:r>
        <w:t xml:space="preserve">, </w:t>
      </w:r>
      <w:r>
        <w:t>해당</w:t>
      </w:r>
      <w:r>
        <w:t xml:space="preserve"> </w:t>
      </w:r>
      <w:r>
        <w:t>구간이</w:t>
      </w:r>
      <w:r>
        <w:t xml:space="preserve"> </w:t>
      </w:r>
      <w:r>
        <w:t>왜</w:t>
      </w:r>
      <w:r>
        <w:t xml:space="preserve"> </w:t>
      </w:r>
      <w:r>
        <w:t>요구</w:t>
      </w:r>
      <w:r>
        <w:t xml:space="preserve"> </w:t>
      </w:r>
      <w:r>
        <w:t>의미를</w:t>
      </w:r>
      <w:r>
        <w:t xml:space="preserve"> </w:t>
      </w:r>
      <w:r>
        <w:t>충족하는지까지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검증</w:t>
      </w:r>
      <w:r>
        <w:t xml:space="preserve"> </w:t>
      </w:r>
      <w:r>
        <w:t>흐름을</w:t>
      </w:r>
      <w:r>
        <w:t xml:space="preserve"> </w:t>
      </w:r>
      <w:r>
        <w:t>구현하였다</w:t>
      </w:r>
      <w:r>
        <w:t xml:space="preserve">. </w:t>
      </w:r>
      <w:r>
        <w:t>수행</w:t>
      </w:r>
      <w:r>
        <w:t xml:space="preserve"> </w:t>
      </w:r>
      <w:r>
        <w:t>내용은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8F94E7E" w14:textId="77777777" w:rsidR="005E0BDF" w:rsidRDefault="00213492" w:rsidP="00213492">
      <w:pPr>
        <w:keepLines/>
        <w:numPr>
          <w:ilvl w:val="0"/>
          <w:numId w:val="3"/>
        </w:numPr>
        <w:spacing w:after="160" w:line="280" w:lineRule="auto"/>
        <w:ind w:left="720" w:hanging="360"/>
      </w:pPr>
      <w:r>
        <w:t>QVHighlights JSONL</w:t>
      </w:r>
      <w:r>
        <w:t>의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qid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query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duration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relevant_windows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relevant_clip_ids</w:t>
      </w:r>
      <w:r>
        <w:t xml:space="preserve">, </w:t>
      </w:r>
      <w:r>
        <w:rPr>
          <w:rFonts w:ascii="Consolas" w:hAnsi="Consolas" w:cs="Consolas"/>
          <w:color w:val="1F4D78"/>
          <w:sz w:val="19"/>
        </w:rPr>
        <w:t>saliency_scores</w:t>
      </w:r>
      <w:r>
        <w:t>를</w:t>
      </w:r>
      <w:r>
        <w:t xml:space="preserve"> </w:t>
      </w:r>
      <w:r>
        <w:t>읽는</w:t>
      </w:r>
      <w:r>
        <w:t xml:space="preserve"> </w:t>
      </w:r>
      <w:r>
        <w:t>데이터</w:t>
      </w:r>
      <w:r>
        <w:t xml:space="preserve"> adapter</w:t>
      </w:r>
      <w:r>
        <w:t>를</w:t>
      </w:r>
      <w:r>
        <w:t xml:space="preserve"> </w:t>
      </w:r>
      <w:r>
        <w:t>구현하였다</w:t>
      </w:r>
      <w:r>
        <w:t>.</w:t>
      </w:r>
    </w:p>
    <w:p w14:paraId="1F4500AE" w14:textId="77777777" w:rsidR="005E0BDF" w:rsidRDefault="00213492" w:rsidP="00213492">
      <w:pPr>
        <w:keepLines/>
        <w:numPr>
          <w:ilvl w:val="0"/>
          <w:numId w:val="3"/>
        </w:numPr>
        <w:spacing w:after="160" w:line="280" w:lineRule="auto"/>
        <w:ind w:left="720" w:hanging="360"/>
      </w:pPr>
      <w:r>
        <w:t>원본</w:t>
      </w:r>
      <w:r>
        <w:t xml:space="preserve"> </w:t>
      </w:r>
      <w:r>
        <w:t>데이터</w:t>
      </w:r>
      <w:r>
        <w:t xml:space="preserve"> </w:t>
      </w:r>
      <w:r>
        <w:t>구조에</w:t>
      </w:r>
      <w:r>
        <w:t xml:space="preserve"> </w:t>
      </w:r>
      <w:r>
        <w:t>인물</w:t>
      </w:r>
      <w:r>
        <w:t>·</w:t>
      </w:r>
      <w:r>
        <w:t>행위</w:t>
      </w:r>
      <w:r>
        <w:t>·</w:t>
      </w:r>
      <w:r>
        <w:t>사건</w:t>
      </w:r>
      <w:r>
        <w:t>·</w:t>
      </w:r>
      <w:r>
        <w:t>장소</w:t>
      </w:r>
      <w:r>
        <w:t>·</w:t>
      </w:r>
      <w:r>
        <w:t>주제</w:t>
      </w:r>
      <w:r>
        <w:t xml:space="preserve"> element</w:t>
      </w:r>
      <w:r>
        <w:t>와</w:t>
      </w:r>
      <w:r>
        <w:t xml:space="preserve"> </w:t>
      </w:r>
      <w:r>
        <w:t>시간</w:t>
      </w:r>
      <w:r>
        <w:t>·</w:t>
      </w:r>
      <w:r>
        <w:t>행위</w:t>
      </w:r>
      <w:r>
        <w:t>·</w:t>
      </w:r>
      <w:r>
        <w:t>공간</w:t>
      </w:r>
      <w:r>
        <w:t>·</w:t>
      </w:r>
      <w:r>
        <w:t>서사</w:t>
      </w:r>
      <w:r>
        <w:t xml:space="preserve"> relation</w:t>
      </w:r>
      <w:r>
        <w:t>을</w:t>
      </w:r>
      <w:r>
        <w:t xml:space="preserve"> </w:t>
      </w:r>
      <w:r>
        <w:t>연결하는</w:t>
      </w:r>
      <w:r>
        <w:t xml:space="preserve"> </w:t>
      </w:r>
      <w:r>
        <w:t>시맨틱</w:t>
      </w:r>
      <w:r>
        <w:t xml:space="preserve"> </w:t>
      </w:r>
      <w:r>
        <w:t>확장</w:t>
      </w:r>
      <w:r>
        <w:t xml:space="preserve"> </w:t>
      </w:r>
      <w:r>
        <w:t>모델을</w:t>
      </w:r>
      <w:r>
        <w:t xml:space="preserve"> </w:t>
      </w:r>
      <w:r>
        <w:t>설계하였다</w:t>
      </w:r>
      <w:r>
        <w:t>.</w:t>
      </w:r>
    </w:p>
    <w:p w14:paraId="3537E2F0" w14:textId="77777777" w:rsidR="005E0BDF" w:rsidRDefault="00213492" w:rsidP="00213492">
      <w:pPr>
        <w:keepLines/>
        <w:numPr>
          <w:ilvl w:val="0"/>
          <w:numId w:val="3"/>
        </w:numPr>
        <w:spacing w:after="160" w:line="280" w:lineRule="auto"/>
        <w:ind w:left="720" w:hanging="360"/>
      </w:pPr>
      <w:r>
        <w:t>농구</w:t>
      </w:r>
      <w:r>
        <w:t xml:space="preserve"> </w:t>
      </w:r>
      <w:r>
        <w:t>장면</w:t>
      </w:r>
      <w:r>
        <w:t xml:space="preserve">, </w:t>
      </w:r>
      <w:r>
        <w:t>피자</w:t>
      </w:r>
      <w:r>
        <w:t xml:space="preserve"> </w:t>
      </w:r>
      <w:r>
        <w:t>조리</w:t>
      </w:r>
      <w:r>
        <w:t xml:space="preserve"> </w:t>
      </w:r>
      <w:r>
        <w:t>과정</w:t>
      </w:r>
      <w:r>
        <w:t xml:space="preserve">, </w:t>
      </w:r>
      <w:r>
        <w:t>기술</w:t>
      </w:r>
      <w:r>
        <w:t xml:space="preserve"> </w:t>
      </w:r>
      <w:r>
        <w:t>발표</w:t>
      </w:r>
      <w:r>
        <w:t xml:space="preserve"> </w:t>
      </w:r>
      <w:r>
        <w:t>장면의</w:t>
      </w:r>
      <w:r>
        <w:t xml:space="preserve"> 3</w:t>
      </w:r>
      <w:r>
        <w:t>개</w:t>
      </w:r>
      <w:r>
        <w:t xml:space="preserve"> </w:t>
      </w:r>
      <w:r>
        <w:t>검증</w:t>
      </w:r>
      <w:r>
        <w:t xml:space="preserve"> </w:t>
      </w:r>
      <w:r>
        <w:t>사례를</w:t>
      </w:r>
      <w:r>
        <w:t xml:space="preserve"> </w:t>
      </w:r>
      <w:r>
        <w:t>구성하고</w:t>
      </w:r>
      <w:r>
        <w:t>, element 14</w:t>
      </w:r>
      <w:r>
        <w:t>건</w:t>
      </w:r>
      <w:r>
        <w:t>, 2</w:t>
      </w:r>
      <w:r>
        <w:t>초</w:t>
      </w:r>
      <w:r>
        <w:t xml:space="preserve"> media unit 15</w:t>
      </w:r>
      <w:r>
        <w:t>건</w:t>
      </w:r>
      <w:r>
        <w:t>, relation 17</w:t>
      </w:r>
      <w:r>
        <w:t>건을</w:t>
      </w:r>
      <w:r>
        <w:t xml:space="preserve"> </w:t>
      </w:r>
      <w:r>
        <w:t>작성하였다</w:t>
      </w:r>
      <w:r>
        <w:t>.</w:t>
      </w:r>
    </w:p>
    <w:p w14:paraId="3C09CEDB" w14:textId="77777777" w:rsidR="005E0BDF" w:rsidRDefault="00213492" w:rsidP="00213492">
      <w:pPr>
        <w:keepLines/>
        <w:numPr>
          <w:ilvl w:val="0"/>
          <w:numId w:val="3"/>
        </w:numPr>
        <w:spacing w:after="160" w:line="280" w:lineRule="auto"/>
        <w:ind w:left="720" w:hanging="360"/>
      </w:pPr>
      <w:r>
        <w:t>대상</w:t>
      </w:r>
      <w:r>
        <w:t xml:space="preserve"> </w:t>
      </w:r>
      <w:r>
        <w:t>시스템의</w:t>
      </w:r>
      <w:r>
        <w:t xml:space="preserve"> </w:t>
      </w:r>
      <w:r>
        <w:t>검색</w:t>
      </w:r>
      <w:r>
        <w:t xml:space="preserve"> </w:t>
      </w:r>
      <w:r>
        <w:t>구간</w:t>
      </w:r>
      <w:r>
        <w:t xml:space="preserve">, </w:t>
      </w:r>
      <w:r>
        <w:t>클립</w:t>
      </w:r>
      <w:r>
        <w:t xml:space="preserve"> </w:t>
      </w:r>
      <w:r>
        <w:t>중요도</w:t>
      </w:r>
      <w:r>
        <w:t xml:space="preserve">, element, relation </w:t>
      </w:r>
      <w:r>
        <w:t>및</w:t>
      </w:r>
      <w:r>
        <w:t xml:space="preserve"> </w:t>
      </w:r>
      <w:r>
        <w:t>선택</w:t>
      </w:r>
      <w:r>
        <w:t xml:space="preserve"> </w:t>
      </w:r>
      <w:r>
        <w:t>전송</w:t>
      </w:r>
      <w:r>
        <w:t xml:space="preserve"> </w:t>
      </w:r>
      <w:r>
        <w:t>단위를</w:t>
      </w:r>
      <w:r>
        <w:t xml:space="preserve"> </w:t>
      </w:r>
      <w:r>
        <w:t>공통</w:t>
      </w:r>
      <w:r>
        <w:t xml:space="preserve"> Prediction </w:t>
      </w:r>
      <w:r>
        <w:t>형식으로</w:t>
      </w:r>
      <w:r>
        <w:t xml:space="preserve"> </w:t>
      </w:r>
      <w:r>
        <w:t>변환하는</w:t>
      </w:r>
      <w:r>
        <w:t xml:space="preserve"> adapter </w:t>
      </w:r>
      <w:r>
        <w:t>경계를</w:t>
      </w:r>
      <w:r>
        <w:t xml:space="preserve"> </w:t>
      </w:r>
      <w:r>
        <w:t>구현하였다</w:t>
      </w:r>
      <w:r>
        <w:t>.</w:t>
      </w:r>
    </w:p>
    <w:p w14:paraId="5F516DD7" w14:textId="77777777" w:rsidR="005E0BDF" w:rsidRDefault="00213492" w:rsidP="00213492">
      <w:pPr>
        <w:keepLines/>
        <w:numPr>
          <w:ilvl w:val="0"/>
          <w:numId w:val="3"/>
        </w:numPr>
        <w:spacing w:after="160" w:line="280" w:lineRule="auto"/>
        <w:ind w:left="720" w:hanging="360"/>
      </w:pPr>
      <w:r>
        <w:t>시간</w:t>
      </w:r>
      <w:r>
        <w:t xml:space="preserve"> </w:t>
      </w:r>
      <w:r>
        <w:t>구간</w:t>
      </w:r>
      <w:r>
        <w:t xml:space="preserve"> </w:t>
      </w:r>
      <w:r>
        <w:t>검색</w:t>
      </w:r>
      <w:r>
        <w:t xml:space="preserve">, </w:t>
      </w:r>
      <w:r>
        <w:t>하이라이트</w:t>
      </w:r>
      <w:r>
        <w:t xml:space="preserve"> </w:t>
      </w:r>
      <w:r>
        <w:t>중요도</w:t>
      </w:r>
      <w:r>
        <w:t xml:space="preserve">, element </w:t>
      </w:r>
      <w:r>
        <w:t>일치</w:t>
      </w:r>
      <w:r>
        <w:t xml:space="preserve">, relation </w:t>
      </w:r>
      <w:r>
        <w:t>일치</w:t>
      </w:r>
      <w:r>
        <w:t xml:space="preserve">, relation </w:t>
      </w:r>
      <w:r>
        <w:t>참조</w:t>
      </w:r>
      <w:r>
        <w:t xml:space="preserve"> </w:t>
      </w:r>
      <w:r>
        <w:t>무결성</w:t>
      </w:r>
      <w:r>
        <w:t xml:space="preserve"> </w:t>
      </w:r>
      <w:r>
        <w:t>및</w:t>
      </w:r>
      <w:r>
        <w:t xml:space="preserve"> </w:t>
      </w:r>
      <w:r>
        <w:t>재조립</w:t>
      </w:r>
      <w:r>
        <w:t xml:space="preserve"> </w:t>
      </w:r>
      <w:r>
        <w:t>순서를</w:t>
      </w:r>
      <w:r>
        <w:t xml:space="preserve"> </w:t>
      </w:r>
      <w:r>
        <w:t>평가하는</w:t>
      </w:r>
      <w:r>
        <w:t xml:space="preserve"> </w:t>
      </w:r>
      <w:r>
        <w:t>코드를</w:t>
      </w:r>
      <w:r>
        <w:t xml:space="preserve"> </w:t>
      </w:r>
      <w:r>
        <w:t>구현하였다</w:t>
      </w:r>
      <w:r>
        <w:t>.</w:t>
      </w:r>
    </w:p>
    <w:p w14:paraId="51EFB97B" w14:textId="77777777" w:rsidR="005E0BDF" w:rsidRDefault="00213492" w:rsidP="00213492">
      <w:pPr>
        <w:keepLines/>
        <w:numPr>
          <w:ilvl w:val="0"/>
          <w:numId w:val="3"/>
        </w:numPr>
        <w:spacing w:after="160" w:line="280" w:lineRule="auto"/>
        <w:ind w:left="720" w:hanging="360"/>
      </w:pPr>
      <w:r>
        <w:t>입력</w:t>
      </w:r>
      <w:r>
        <w:t xml:space="preserve"> annotation, prediction, </w:t>
      </w:r>
      <w:r>
        <w:t>평가</w:t>
      </w:r>
      <w:r>
        <w:t xml:space="preserve"> </w:t>
      </w:r>
      <w:r>
        <w:t>결과와</w:t>
      </w:r>
      <w:r>
        <w:t xml:space="preserve"> </w:t>
      </w:r>
      <w:r>
        <w:t>재조립</w:t>
      </w:r>
      <w:r>
        <w:t xml:space="preserve"> </w:t>
      </w:r>
      <w:r>
        <w:t>계획을</w:t>
      </w:r>
      <w:r>
        <w:t xml:space="preserve"> JSON/JSONL </w:t>
      </w:r>
      <w:r>
        <w:t>증빙으로</w:t>
      </w:r>
      <w:r>
        <w:t xml:space="preserve"> </w:t>
      </w:r>
      <w:r>
        <w:t>남기는</w:t>
      </w:r>
      <w:r>
        <w:t xml:space="preserve"> </w:t>
      </w:r>
      <w:r>
        <w:t>실행</w:t>
      </w:r>
      <w:r>
        <w:t xml:space="preserve"> </w:t>
      </w:r>
      <w:r>
        <w:t>절차를</w:t>
      </w:r>
      <w:r>
        <w:t xml:space="preserve"> </w:t>
      </w:r>
      <w:r>
        <w:t>구성하고</w:t>
      </w:r>
      <w:r>
        <w:t xml:space="preserve"> </w:t>
      </w:r>
      <w:r>
        <w:t>단위</w:t>
      </w:r>
      <w:r>
        <w:t>·</w:t>
      </w:r>
      <w:r>
        <w:t>통합시험으로</w:t>
      </w:r>
      <w:r>
        <w:t xml:space="preserve"> </w:t>
      </w:r>
      <w:r>
        <w:t>확인하였다</w:t>
      </w:r>
      <w:r>
        <w:t>.</w:t>
      </w:r>
    </w:p>
    <w:p w14:paraId="74AB7E7E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>의미를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평가한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방법</w:t>
      </w:r>
    </w:p>
    <w:p w14:paraId="7220ADAB" w14:textId="77777777" w:rsidR="005E0BDF" w:rsidRDefault="00213492">
      <w:r>
        <w:t>자연어</w:t>
      </w:r>
      <w:r>
        <w:t xml:space="preserve"> query</w:t>
      </w:r>
      <w:r>
        <w:t>에서</w:t>
      </w:r>
      <w:r>
        <w:t xml:space="preserve"> </w:t>
      </w:r>
      <w:r>
        <w:t>요구하는</w:t>
      </w:r>
      <w:r>
        <w:t xml:space="preserve"> </w:t>
      </w:r>
      <w:r>
        <w:t>의미를</w:t>
      </w:r>
      <w:r>
        <w:t xml:space="preserve"> element</w:t>
      </w:r>
      <w:r>
        <w:t>와</w:t>
      </w:r>
      <w:r>
        <w:t xml:space="preserve"> relation</w:t>
      </w:r>
      <w:r>
        <w:t>의</w:t>
      </w:r>
      <w:r>
        <w:t xml:space="preserve"> </w:t>
      </w:r>
      <w:r>
        <w:t>조건으로</w:t>
      </w:r>
      <w:r>
        <w:t xml:space="preserve"> </w:t>
      </w:r>
      <w:r>
        <w:t>표현하고</w:t>
      </w:r>
      <w:r>
        <w:t xml:space="preserve">, </w:t>
      </w:r>
      <w:r>
        <w:t>대상</w:t>
      </w:r>
      <w:r>
        <w:t xml:space="preserve"> </w:t>
      </w:r>
      <w:r>
        <w:t>출력과</w:t>
      </w:r>
      <w:r>
        <w:t xml:space="preserve"> </w:t>
      </w:r>
      <w:r>
        <w:t>정답을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비교하였다</w:t>
      </w:r>
      <w:r>
        <w:t>.</w:t>
      </w:r>
    </w:p>
    <w:p w14:paraId="6AB369BC" w14:textId="77777777" w:rsidR="005E0BDF" w:rsidRDefault="00213492" w:rsidP="00213492">
      <w:pPr>
        <w:keepLines/>
        <w:numPr>
          <w:ilvl w:val="0"/>
          <w:numId w:val="2"/>
        </w:numPr>
        <w:spacing w:after="160" w:line="280" w:lineRule="auto"/>
        <w:ind w:left="720" w:hanging="360"/>
      </w:pPr>
      <w:r>
        <w:t>예측</w:t>
      </w:r>
      <w:r>
        <w:t xml:space="preserve"> </w:t>
      </w:r>
      <w:r>
        <w:t>구간과</w:t>
      </w:r>
      <w:r>
        <w:t xml:space="preserve"> </w:t>
      </w:r>
      <w:r>
        <w:t>정답</w:t>
      </w:r>
      <w:r>
        <w:t xml:space="preserve"> </w:t>
      </w:r>
      <w:r>
        <w:t>구간의</w:t>
      </w:r>
      <w:r>
        <w:t xml:space="preserve"> temporal IoU</w:t>
      </w:r>
      <w:r>
        <w:t>를</w:t>
      </w:r>
      <w:r>
        <w:t xml:space="preserve"> </w:t>
      </w:r>
      <w:r>
        <w:t>계산하여</w:t>
      </w:r>
      <w:r>
        <w:t xml:space="preserve"> </w:t>
      </w:r>
      <w:r>
        <w:t>의미가</w:t>
      </w:r>
      <w:r>
        <w:t xml:space="preserve"> </w:t>
      </w:r>
      <w:r>
        <w:t>나타난</w:t>
      </w:r>
      <w:r>
        <w:t xml:space="preserve"> </w:t>
      </w:r>
      <w:r>
        <w:t>시간을</w:t>
      </w:r>
      <w:r>
        <w:t xml:space="preserve"> </w:t>
      </w:r>
      <w:r>
        <w:t>올바르게</w:t>
      </w:r>
      <w:r>
        <w:t xml:space="preserve"> </w:t>
      </w:r>
      <w:r>
        <w:t>찾았는지</w:t>
      </w:r>
      <w:r>
        <w:t xml:space="preserve"> </w:t>
      </w:r>
      <w:r>
        <w:t>평가하였다</w:t>
      </w:r>
      <w:r>
        <w:t>.</w:t>
      </w:r>
    </w:p>
    <w:p w14:paraId="7FEC51CC" w14:textId="77777777" w:rsidR="005E0BDF" w:rsidRDefault="00213492" w:rsidP="00213492">
      <w:pPr>
        <w:keepLines/>
        <w:numPr>
          <w:ilvl w:val="0"/>
          <w:numId w:val="2"/>
        </w:numPr>
        <w:spacing w:after="160" w:line="280" w:lineRule="auto"/>
        <w:ind w:left="720" w:hanging="360"/>
      </w:pPr>
      <w:r>
        <w:t>2</w:t>
      </w:r>
      <w:r>
        <w:t>초</w:t>
      </w:r>
      <w:r>
        <w:t xml:space="preserve"> </w:t>
      </w:r>
      <w:r>
        <w:t>단위</w:t>
      </w:r>
      <w:r>
        <w:t xml:space="preserve"> </w:t>
      </w:r>
      <w:r>
        <w:t>클립</w:t>
      </w:r>
      <w:r>
        <w:t xml:space="preserve"> </w:t>
      </w:r>
      <w:r>
        <w:t>중요도를</w:t>
      </w:r>
      <w:r>
        <w:t xml:space="preserve"> Fair, Good, VeryGood </w:t>
      </w:r>
      <w:r>
        <w:t>기준으로</w:t>
      </w:r>
      <w:r>
        <w:t xml:space="preserve"> </w:t>
      </w:r>
      <w:r>
        <w:t>나누어</w:t>
      </w:r>
      <w:r>
        <w:t xml:space="preserve"> </w:t>
      </w:r>
      <w:r>
        <w:t>필요한</w:t>
      </w:r>
      <w:r>
        <w:t xml:space="preserve"> </w:t>
      </w:r>
      <w:r>
        <w:t>장면을</w:t>
      </w:r>
      <w:r>
        <w:t xml:space="preserve"> </w:t>
      </w:r>
      <w:r>
        <w:t>우선</w:t>
      </w:r>
      <w:r>
        <w:t xml:space="preserve"> </w:t>
      </w:r>
      <w:r>
        <w:t>선택했는지</w:t>
      </w:r>
      <w:r>
        <w:t xml:space="preserve"> </w:t>
      </w:r>
      <w:r>
        <w:t>평가하였다</w:t>
      </w:r>
      <w:r>
        <w:t>.</w:t>
      </w:r>
    </w:p>
    <w:p w14:paraId="280AECA8" w14:textId="77777777" w:rsidR="005E0BDF" w:rsidRDefault="00213492" w:rsidP="00213492">
      <w:pPr>
        <w:keepLines/>
        <w:numPr>
          <w:ilvl w:val="0"/>
          <w:numId w:val="2"/>
        </w:numPr>
        <w:spacing w:after="160" w:line="280" w:lineRule="auto"/>
        <w:ind w:left="720" w:hanging="360"/>
      </w:pPr>
      <w:r>
        <w:t>element</w:t>
      </w:r>
      <w:r>
        <w:t>의</w:t>
      </w:r>
      <w:r>
        <w:t xml:space="preserve"> </w:t>
      </w:r>
      <w:r>
        <w:t>유형</w:t>
      </w:r>
      <w:r>
        <w:t xml:space="preserve">, </w:t>
      </w:r>
      <w:r>
        <w:t>정규화</w:t>
      </w:r>
      <w:r>
        <w:t xml:space="preserve"> label</w:t>
      </w:r>
      <w:r>
        <w:t>과</w:t>
      </w:r>
      <w:r>
        <w:t xml:space="preserve"> </w:t>
      </w:r>
      <w:r>
        <w:t>시간</w:t>
      </w:r>
      <w:r>
        <w:t xml:space="preserve"> </w:t>
      </w:r>
      <w:r>
        <w:t>구간을</w:t>
      </w:r>
      <w:r>
        <w:t xml:space="preserve"> </w:t>
      </w:r>
      <w:r>
        <w:t>함께</w:t>
      </w:r>
      <w:r>
        <w:t xml:space="preserve"> </w:t>
      </w:r>
      <w:r>
        <w:t>비교하여</w:t>
      </w:r>
      <w:r>
        <w:t xml:space="preserve"> Precision, Recall, F1</w:t>
      </w:r>
      <w:r>
        <w:t>을</w:t>
      </w:r>
      <w:r>
        <w:t xml:space="preserve"> </w:t>
      </w:r>
      <w:r>
        <w:t>계산하였다</w:t>
      </w:r>
      <w:r>
        <w:t>.</w:t>
      </w:r>
    </w:p>
    <w:p w14:paraId="4625B216" w14:textId="77777777" w:rsidR="005E0BDF" w:rsidRDefault="00213492" w:rsidP="00213492">
      <w:pPr>
        <w:keepLines/>
        <w:numPr>
          <w:ilvl w:val="0"/>
          <w:numId w:val="2"/>
        </w:numPr>
        <w:spacing w:after="160" w:line="280" w:lineRule="auto"/>
        <w:ind w:left="720" w:hanging="360"/>
      </w:pPr>
      <w:r>
        <w:t>매칭된</w:t>
      </w:r>
      <w:r>
        <w:t xml:space="preserve"> element ID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rPr>
          <w:rFonts w:ascii="Consolas" w:hAnsi="Consolas" w:cs="Consolas"/>
          <w:color w:val="1F4D78"/>
          <w:sz w:val="19"/>
        </w:rPr>
        <w:t>subject-predicate-object</w:t>
      </w:r>
      <w:r>
        <w:t xml:space="preserve"> relation </w:t>
      </w:r>
      <w:r>
        <w:t>삼중항을</w:t>
      </w:r>
      <w:r>
        <w:t xml:space="preserve"> </w:t>
      </w:r>
      <w:r>
        <w:t>비교하여</w:t>
      </w:r>
      <w:r>
        <w:t xml:space="preserve"> </w:t>
      </w:r>
      <w:r>
        <w:t>의미</w:t>
      </w:r>
      <w:r>
        <w:t xml:space="preserve"> </w:t>
      </w:r>
      <w:r>
        <w:t>관계의</w:t>
      </w:r>
      <w:r>
        <w:t xml:space="preserve"> </w:t>
      </w:r>
      <w:r>
        <w:t>정확성을</w:t>
      </w:r>
      <w:r>
        <w:t xml:space="preserve"> </w:t>
      </w:r>
      <w:r>
        <w:t>계산하였다</w:t>
      </w:r>
      <w:r>
        <w:t>.</w:t>
      </w:r>
    </w:p>
    <w:p w14:paraId="2F2DD3A7" w14:textId="77777777" w:rsidR="005E0BDF" w:rsidRDefault="00213492" w:rsidP="00213492">
      <w:pPr>
        <w:keepLines/>
        <w:numPr>
          <w:ilvl w:val="0"/>
          <w:numId w:val="2"/>
        </w:numPr>
        <w:spacing w:after="160" w:line="280" w:lineRule="auto"/>
        <w:ind w:left="720" w:hanging="360"/>
      </w:pPr>
      <w:r>
        <w:t>relation</w:t>
      </w:r>
      <w:r>
        <w:t>의</w:t>
      </w:r>
      <w:r>
        <w:t xml:space="preserve"> </w:t>
      </w:r>
      <w:r>
        <w:t>시작</w:t>
      </w:r>
      <w:r>
        <w:t>·</w:t>
      </w:r>
      <w:r>
        <w:t>끝</w:t>
      </w:r>
      <w:r>
        <w:t xml:space="preserve"> node</w:t>
      </w:r>
      <w:r>
        <w:t>가</w:t>
      </w:r>
      <w:r>
        <w:t xml:space="preserve"> </w:t>
      </w:r>
      <w:r>
        <w:t>실제</w:t>
      </w:r>
      <w:r>
        <w:t xml:space="preserve"> element </w:t>
      </w:r>
      <w:r>
        <w:t>또는</w:t>
      </w:r>
      <w:r>
        <w:t xml:space="preserve"> media unit</w:t>
      </w:r>
      <w:r>
        <w:t>을</w:t>
      </w:r>
      <w:r>
        <w:t xml:space="preserve"> </w:t>
      </w:r>
      <w:r>
        <w:t>참조하는지</w:t>
      </w:r>
      <w:r>
        <w:t xml:space="preserve"> </w:t>
      </w:r>
      <w:r>
        <w:t>검사하여</w:t>
      </w:r>
      <w:r>
        <w:t xml:space="preserve"> </w:t>
      </w:r>
      <w:r>
        <w:t>구조</w:t>
      </w:r>
      <w:r>
        <w:t xml:space="preserve"> </w:t>
      </w:r>
      <w:r>
        <w:t>무결성을</w:t>
      </w:r>
      <w:r>
        <w:t xml:space="preserve"> </w:t>
      </w:r>
      <w:r>
        <w:t>확인하였다</w:t>
      </w:r>
      <w:r>
        <w:t>.</w:t>
      </w:r>
    </w:p>
    <w:p w14:paraId="0C1D8975" w14:textId="77777777" w:rsidR="005E0BDF" w:rsidRDefault="00213492" w:rsidP="00213492">
      <w:pPr>
        <w:keepLines/>
        <w:numPr>
          <w:ilvl w:val="0"/>
          <w:numId w:val="2"/>
        </w:numPr>
        <w:spacing w:after="160" w:line="280" w:lineRule="auto"/>
        <w:ind w:left="720" w:hanging="360"/>
      </w:pPr>
      <w:r>
        <w:t>선택된</w:t>
      </w:r>
      <w:r>
        <w:t xml:space="preserve"> media unit</w:t>
      </w:r>
      <w:r>
        <w:t>이</w:t>
      </w:r>
      <w:r>
        <w:t xml:space="preserve"> </w:t>
      </w:r>
      <w:r>
        <w:t>시간순으로</w:t>
      </w:r>
      <w:r>
        <w:t xml:space="preserve"> </w:t>
      </w:r>
      <w:r>
        <w:t>정렬되고</w:t>
      </w:r>
      <w:r>
        <w:t xml:space="preserve"> </w:t>
      </w:r>
      <w:r>
        <w:t>누락</w:t>
      </w:r>
      <w:r>
        <w:t>·</w:t>
      </w:r>
      <w:r>
        <w:t>중복</w:t>
      </w:r>
      <w:r>
        <w:t xml:space="preserve"> </w:t>
      </w:r>
      <w:r>
        <w:t>없이</w:t>
      </w:r>
      <w:r>
        <w:t xml:space="preserve"> </w:t>
      </w:r>
      <w:r>
        <w:t>재조립</w:t>
      </w:r>
      <w:r>
        <w:t xml:space="preserve"> </w:t>
      </w:r>
      <w:r>
        <w:t>계획으로</w:t>
      </w:r>
      <w:r>
        <w:t xml:space="preserve"> </w:t>
      </w:r>
      <w:r>
        <w:t>생성되는지</w:t>
      </w:r>
      <w:r>
        <w:t xml:space="preserve"> </w:t>
      </w:r>
      <w:r>
        <w:t>확인하였다</w:t>
      </w:r>
      <w:r>
        <w:t>.</w:t>
      </w:r>
    </w:p>
    <w:p w14:paraId="642F1489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>적용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사례에서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확인한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내용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5E0BDF" w14:paraId="3AFA6BAA" w14:textId="77777777">
        <w:trPr>
          <w:cantSplit/>
          <w:tblHeader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AD19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사례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9669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검증한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의미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패턴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1D92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5E0BDF" w14:paraId="42CC99BB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3BE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농구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장면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593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하나의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8672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인물</w:t>
            </w:r>
            <w:r>
              <w:rPr>
                <w:sz w:val="18"/>
              </w:rPr>
              <w:t>-PERFORMS-</w:t>
            </w:r>
            <w:r>
              <w:rPr>
                <w:sz w:val="18"/>
              </w:rPr>
              <w:t>농구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</w:p>
        </w:tc>
      </w:tr>
      <w:tr w:rsidR="005E0BDF" w14:paraId="25BE4D6C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7E5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피자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조리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910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이어지는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과정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5C5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반죽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토핑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굽기</w:t>
            </w:r>
            <w:r>
              <w:rPr>
                <w:sz w:val="18"/>
              </w:rPr>
              <w:t xml:space="preserve"> element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BEFORE </w:t>
            </w:r>
            <w:r>
              <w:rPr>
                <w:sz w:val="18"/>
              </w:rPr>
              <w:t>관계</w:t>
            </w:r>
          </w:p>
        </w:tc>
      </w:tr>
      <w:tr w:rsidR="005E0BDF" w14:paraId="26F351CF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FD95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기술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발표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EC55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떨어진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635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복수</w:t>
            </w:r>
            <w:r>
              <w:rPr>
                <w:sz w:val="18"/>
              </w:rPr>
              <w:t xml:space="preserve"> moment </w:t>
            </w:r>
            <w:r>
              <w:rPr>
                <w:sz w:val="18"/>
              </w:rPr>
              <w:t>검색과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재조립</w:t>
            </w:r>
          </w:p>
        </w:tc>
      </w:tr>
    </w:tbl>
    <w:p w14:paraId="5F962B11" w14:textId="77777777" w:rsidR="005E0BDF" w:rsidRDefault="005E0BDF">
      <w:pPr>
        <w:spacing w:after="0" w:line="40" w:lineRule="exact"/>
      </w:pPr>
    </w:p>
    <w:p w14:paraId="1EFF2636" w14:textId="77777777" w:rsidR="005E0BDF" w:rsidRDefault="00213492">
      <w:pPr>
        <w:pStyle w:val="2"/>
      </w:pPr>
      <w:r>
        <w:rPr>
          <w:rFonts w:ascii="Calibri" w:eastAsia="맑은 고딕" w:hAnsi="Calibri" w:cs="Calibri"/>
        </w:rPr>
        <w:t>최종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검증</w:t>
      </w:r>
      <w:r>
        <w:rPr>
          <w:rFonts w:ascii="Calibri" w:eastAsia="맑은 고딕" w:hAnsi="Calibri" w:cs="Calibri"/>
        </w:rPr>
        <w:t xml:space="preserve"> </w:t>
      </w:r>
      <w:r>
        <w:rPr>
          <w:rFonts w:ascii="Calibri" w:eastAsia="맑은 고딕" w:hAnsi="Calibri" w:cs="Calibri"/>
        </w:rPr>
        <w:t>결과</w:t>
      </w:r>
    </w:p>
    <w:tbl>
      <w:tblPr>
        <w:tblW w:w="9360" w:type="dxa"/>
        <w:tblInd w:w="120" w:type="dxa"/>
        <w:tblBorders>
          <w:top w:val="single" w:sz="4" w:space="0" w:color="B7C2CE"/>
          <w:left w:val="single" w:sz="4" w:space="0" w:color="B7C2CE"/>
          <w:bottom w:val="single" w:sz="4" w:space="0" w:color="B7C2CE"/>
          <w:right w:val="single" w:sz="4" w:space="0" w:color="B7C2CE"/>
          <w:insideH w:val="single" w:sz="4" w:space="0" w:color="B7C2CE"/>
          <w:insideV w:val="single" w:sz="4" w:space="0" w:color="B7C2CE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E0BDF" w14:paraId="346E3E81" w14:textId="77777777">
        <w:trPr>
          <w:cantSplit/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A2D6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검증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AE95" w14:textId="77777777" w:rsidR="005E0BDF" w:rsidRDefault="00213492">
            <w:pPr>
              <w:spacing w:after="0" w:line="240" w:lineRule="auto"/>
            </w:pPr>
            <w:r>
              <w:rPr>
                <w:b/>
                <w:sz w:val="18"/>
              </w:rPr>
              <w:t>결과</w:t>
            </w:r>
          </w:p>
        </w:tc>
      </w:tr>
      <w:tr w:rsidR="005E0BDF" w14:paraId="2ECA4A10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B36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QVHighlights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사례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5144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건</w:t>
            </w:r>
          </w:p>
        </w:tc>
      </w:tr>
      <w:tr w:rsidR="005E0BDF" w14:paraId="2724FE3D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0FAC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semantic element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F46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14</w:t>
            </w:r>
            <w:r>
              <w:rPr>
                <w:sz w:val="18"/>
              </w:rPr>
              <w:t>건</w:t>
            </w:r>
          </w:p>
        </w:tc>
      </w:tr>
      <w:tr w:rsidR="005E0BDF" w14:paraId="360370F5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2B46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media unit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F05A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건</w:t>
            </w:r>
          </w:p>
        </w:tc>
      </w:tr>
      <w:tr w:rsidR="005E0BDF" w14:paraId="3E6AA9E1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2CB0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relation / </w:t>
            </w:r>
            <w:r>
              <w:rPr>
                <w:sz w:val="18"/>
              </w:rPr>
              <w:t>유효</w:t>
            </w:r>
            <w:r>
              <w:rPr>
                <w:sz w:val="18"/>
              </w:rPr>
              <w:t xml:space="preserve"> relation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32EE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17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/ 17</w:t>
            </w:r>
            <w:r>
              <w:rPr>
                <w:sz w:val="18"/>
              </w:rPr>
              <w:t>건</w:t>
            </w:r>
          </w:p>
        </w:tc>
      </w:tr>
      <w:tr w:rsidR="005E0BDF" w14:paraId="694F4F23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F94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MR-mAP@0.50:0.95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D8C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91.6667</w:t>
            </w:r>
          </w:p>
        </w:tc>
      </w:tr>
      <w:tr w:rsidR="005E0BDF" w14:paraId="7E1554A6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F3C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MR-R1@0.50 / 0.70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72CF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 / 100.0000</w:t>
            </w:r>
          </w:p>
        </w:tc>
      </w:tr>
      <w:tr w:rsidR="005E0BDF" w14:paraId="181CE819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6243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 xml:space="preserve">HL-mAP Fair / Good / </w:t>
            </w:r>
            <w:r>
              <w:rPr>
                <w:sz w:val="18"/>
              </w:rPr>
              <w:t>VeryGood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64DB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 / 99.0741 / 83.3333</w:t>
            </w:r>
          </w:p>
        </w:tc>
      </w:tr>
      <w:tr w:rsidR="005E0BDF" w14:paraId="3F5BB5AE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C5F3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Element F1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C97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</w:t>
            </w:r>
          </w:p>
        </w:tc>
      </w:tr>
      <w:tr w:rsidR="005E0BDF" w14:paraId="3887C142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B578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Relation F1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8D9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</w:t>
            </w:r>
          </w:p>
        </w:tc>
      </w:tr>
      <w:tr w:rsidR="005E0BDF" w14:paraId="3DE182C7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CDED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Relation Integrity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EBD7" w14:textId="77777777" w:rsidR="005E0BDF" w:rsidRDefault="00213492">
            <w:pPr>
              <w:spacing w:after="0" w:line="240" w:lineRule="auto"/>
            </w:pPr>
            <w:r>
              <w:rPr>
                <w:sz w:val="18"/>
              </w:rPr>
              <w:t>100.0000</w:t>
            </w:r>
          </w:p>
        </w:tc>
      </w:tr>
    </w:tbl>
    <w:p w14:paraId="0F62E6E2" w14:textId="77777777" w:rsidR="005E0BDF" w:rsidRDefault="005E0BDF">
      <w:pPr>
        <w:spacing w:after="0" w:line="40" w:lineRule="exact"/>
      </w:pPr>
    </w:p>
    <w:p w14:paraId="604036BA" w14:textId="77777777" w:rsidR="005E0BDF" w:rsidRDefault="00213492">
      <w:r>
        <w:t>최종</w:t>
      </w:r>
      <w:r>
        <w:t xml:space="preserve"> </w:t>
      </w:r>
      <w:r>
        <w:t>납품물은</w:t>
      </w:r>
      <w:r>
        <w:t xml:space="preserve"> QVHighlights </w:t>
      </w:r>
      <w:r>
        <w:t>호환</w:t>
      </w:r>
      <w:r>
        <w:t xml:space="preserve"> </w:t>
      </w:r>
      <w:r>
        <w:t>데이터를</w:t>
      </w:r>
      <w:r>
        <w:t xml:space="preserve"> </w:t>
      </w:r>
      <w:r>
        <w:t>읽고</w:t>
      </w:r>
      <w:r>
        <w:t xml:space="preserve">, </w:t>
      </w:r>
      <w:r>
        <w:t>대상</w:t>
      </w:r>
      <w:r>
        <w:t xml:space="preserve"> </w:t>
      </w:r>
      <w:r>
        <w:t>출력을</w:t>
      </w:r>
      <w:r>
        <w:t xml:space="preserve"> </w:t>
      </w:r>
      <w:r>
        <w:t>공통</w:t>
      </w:r>
      <w:r>
        <w:t xml:space="preserve"> </w:t>
      </w:r>
      <w:r>
        <w:t>구조로</w:t>
      </w:r>
      <w:r>
        <w:t xml:space="preserve"> </w:t>
      </w:r>
      <w:r>
        <w:t>변환한</w:t>
      </w:r>
      <w:r>
        <w:t xml:space="preserve"> </w:t>
      </w:r>
      <w:r>
        <w:t>뒤</w:t>
      </w:r>
      <w:r>
        <w:t xml:space="preserve">, </w:t>
      </w:r>
      <w:r>
        <w:t>구간</w:t>
      </w:r>
      <w:r>
        <w:t>·</w:t>
      </w:r>
      <w:r>
        <w:t>중요도</w:t>
      </w:r>
      <w:r>
        <w:t>·element·relation·</w:t>
      </w:r>
      <w:r>
        <w:t>재조립</w:t>
      </w:r>
      <w:r>
        <w:t xml:space="preserve"> </w:t>
      </w:r>
      <w:r>
        <w:t>결과를</w:t>
      </w:r>
      <w:r>
        <w:t xml:space="preserve"> </w:t>
      </w:r>
      <w:r>
        <w:t>동일한</w:t>
      </w:r>
      <w:r>
        <w:t xml:space="preserve"> </w:t>
      </w:r>
      <w:r>
        <w:t>절차로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검증시스템과</w:t>
      </w:r>
      <w:r>
        <w:t xml:space="preserve"> </w:t>
      </w:r>
      <w:r>
        <w:t>그</w:t>
      </w:r>
      <w:r>
        <w:t xml:space="preserve"> </w:t>
      </w:r>
      <w:r>
        <w:t>수행</w:t>
      </w:r>
      <w:r>
        <w:t xml:space="preserve"> </w:t>
      </w:r>
      <w:r>
        <w:t>방법</w:t>
      </w:r>
      <w:r>
        <w:t xml:space="preserve"> </w:t>
      </w:r>
      <w:r>
        <w:t>및</w:t>
      </w:r>
      <w:r>
        <w:t xml:space="preserve"> </w:t>
      </w:r>
      <w:r>
        <w:t>결과를</w:t>
      </w:r>
      <w:r>
        <w:t xml:space="preserve"> </w:t>
      </w:r>
      <w:r>
        <w:t>정리한</w:t>
      </w:r>
      <w:r>
        <w:t xml:space="preserve"> </w:t>
      </w:r>
      <w:r>
        <w:t>보고서로</w:t>
      </w:r>
      <w:r>
        <w:t xml:space="preserve"> </w:t>
      </w:r>
      <w:r>
        <w:t>구성하였다</w:t>
      </w:r>
      <w:r>
        <w:t>.</w:t>
      </w:r>
    </w:p>
    <w:sectPr w:rsidR="005E0BDF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AE4D6E" w14:textId="77777777" w:rsidR="00213492" w:rsidRDefault="00213492">
      <w:pPr>
        <w:spacing w:after="0" w:line="240" w:lineRule="auto"/>
      </w:pPr>
      <w:r>
        <w:separator/>
      </w:r>
    </w:p>
  </w:endnote>
  <w:endnote w:type="continuationSeparator" w:id="0">
    <w:p w14:paraId="5F9E9FC5" w14:textId="77777777" w:rsidR="00213492" w:rsidRDefault="00213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76C4B" w14:textId="77777777" w:rsidR="00213492" w:rsidRDefault="00213492">
      <w:pPr>
        <w:spacing w:after="0" w:line="240" w:lineRule="auto"/>
      </w:pPr>
      <w:r>
        <w:separator/>
      </w:r>
    </w:p>
  </w:footnote>
  <w:footnote w:type="continuationSeparator" w:id="0">
    <w:p w14:paraId="1E06978C" w14:textId="77777777" w:rsidR="00213492" w:rsidRDefault="00213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1000009"/>
    <w:multiLevelType w:val="singleLevel"/>
    <w:tmpl w:val="B1000009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1" w15:restartNumberingAfterBreak="0">
    <w:nsid w:val="A100000A"/>
    <w:multiLevelType w:val="singleLevel"/>
    <w:tmpl w:val="B100000A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2" w15:restartNumberingAfterBreak="0">
    <w:nsid w:val="A100000B"/>
    <w:multiLevelType w:val="singleLevel"/>
    <w:tmpl w:val="B100000B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3" w15:restartNumberingAfterBreak="0">
    <w:nsid w:val="A100000C"/>
    <w:multiLevelType w:val="singleLevel"/>
    <w:tmpl w:val="B100000C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4" w15:restartNumberingAfterBreak="0">
    <w:nsid w:val="A100000D"/>
    <w:multiLevelType w:val="singleLevel"/>
    <w:tmpl w:val="B100000D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5" w15:restartNumberingAfterBreak="0">
    <w:nsid w:val="A100000E"/>
    <w:multiLevelType w:val="singleLevel"/>
    <w:tmpl w:val="B100000E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6" w15:restartNumberingAfterBreak="0">
    <w:nsid w:val="A100000F"/>
    <w:multiLevelType w:val="singleLevel"/>
    <w:tmpl w:val="B100000F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7" w15:restartNumberingAfterBreak="0">
    <w:nsid w:val="A1000010"/>
    <w:multiLevelType w:val="singleLevel"/>
    <w:tmpl w:val="B1000010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8" w15:restartNumberingAfterBreak="0">
    <w:nsid w:val="A1000011"/>
    <w:multiLevelType w:val="singleLevel"/>
    <w:tmpl w:val="B1000011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9" w15:restartNumberingAfterBreak="0">
    <w:nsid w:val="A1000012"/>
    <w:multiLevelType w:val="singleLevel"/>
    <w:tmpl w:val="B1000012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10" w15:restartNumberingAfterBreak="0">
    <w:nsid w:val="A1000013"/>
    <w:multiLevelType w:val="singleLevel"/>
    <w:tmpl w:val="B1000013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맑은 고딕" w:hAnsi="Calibri"/>
      </w:rPr>
    </w:lvl>
  </w:abstractNum>
  <w:abstractNum w:abstractNumId="1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6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7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01AB2B1A"/>
    <w:multiLevelType w:val="hybridMultilevel"/>
    <w:tmpl w:val="A41E8F2A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16EB7031"/>
    <w:multiLevelType w:val="hybridMultilevel"/>
    <w:tmpl w:val="A888D8A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3051441C"/>
    <w:multiLevelType w:val="hybridMultilevel"/>
    <w:tmpl w:val="2EE2EAE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3" w15:restartNumberingAfterBreak="0">
    <w:nsid w:val="3534577A"/>
    <w:multiLevelType w:val="hybridMultilevel"/>
    <w:tmpl w:val="58C60DDE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4BA37022"/>
    <w:multiLevelType w:val="hybridMultilevel"/>
    <w:tmpl w:val="0EB4760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5" w15:restartNumberingAfterBreak="0">
    <w:nsid w:val="57BD3AE4"/>
    <w:multiLevelType w:val="hybridMultilevel"/>
    <w:tmpl w:val="DF2630CA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6" w15:restartNumberingAfterBreak="0">
    <w:nsid w:val="61D44771"/>
    <w:multiLevelType w:val="hybridMultilevel"/>
    <w:tmpl w:val="0B7CF66C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64097601"/>
    <w:multiLevelType w:val="hybridMultilevel"/>
    <w:tmpl w:val="AD40222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8" w15:restartNumberingAfterBreak="0">
    <w:nsid w:val="792006B0"/>
    <w:multiLevelType w:val="hybridMultilevel"/>
    <w:tmpl w:val="840E80B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9" w15:restartNumberingAfterBreak="0">
    <w:nsid w:val="7A8E7CBC"/>
    <w:multiLevelType w:val="hybridMultilevel"/>
    <w:tmpl w:val="23F0F59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7C7A3248"/>
    <w:multiLevelType w:val="hybridMultilevel"/>
    <w:tmpl w:val="6112457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930387091">
    <w:abstractNumId w:val="10"/>
    <w:lvlOverride w:ilvl="0">
      <w:startOverride w:val="1"/>
    </w:lvlOverride>
  </w:num>
  <w:num w:numId="2" w16cid:durableId="1444498269">
    <w:abstractNumId w:val="26"/>
  </w:num>
  <w:num w:numId="3" w16cid:durableId="1044479042">
    <w:abstractNumId w:val="24"/>
  </w:num>
  <w:num w:numId="4" w16cid:durableId="2087723039">
    <w:abstractNumId w:val="29"/>
  </w:num>
  <w:num w:numId="5" w16cid:durableId="1114254465">
    <w:abstractNumId w:val="20"/>
  </w:num>
  <w:num w:numId="6" w16cid:durableId="1121803814">
    <w:abstractNumId w:val="22"/>
  </w:num>
  <w:num w:numId="7" w16cid:durableId="1995913607">
    <w:abstractNumId w:val="23"/>
  </w:num>
  <w:num w:numId="8" w16cid:durableId="624240865">
    <w:abstractNumId w:val="30"/>
  </w:num>
  <w:num w:numId="9" w16cid:durableId="399866273">
    <w:abstractNumId w:val="25"/>
  </w:num>
  <w:num w:numId="10" w16cid:durableId="1340035834">
    <w:abstractNumId w:val="21"/>
  </w:num>
  <w:num w:numId="11" w16cid:durableId="263347732">
    <w:abstractNumId w:val="28"/>
  </w:num>
  <w:num w:numId="12" w16cid:durableId="11587698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0C0"/>
    <w:rsid w:val="0015074B"/>
    <w:rsid w:val="00213492"/>
    <w:rsid w:val="0029639D"/>
    <w:rsid w:val="00326F90"/>
    <w:rsid w:val="005E0B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E9DED2"/>
  <w14:defaultImageDpi w14:val="300"/>
  <w15:docId w15:val="{A24A9F0E-A6EC-410C-9070-2B224546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맑은 고딕" w:hAnsi="Calibri" w:cs="Calibri"/>
      <w:color w:val="000000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의미 기반 미디어 전송 검증시스템 및 멀티모달 시맨틱 미디어 구조 연구</dc:title>
  <dc:subject>용역결과보고서</dc:subject>
  <dc:creator>python-docx</dc:creator>
  <cp:keywords>ETRI, 시맨틱 미디어, QVHighlights, 검증시스템</cp:keywords>
  <dc:description>v1.1.0 최종 납품본</dc:description>
  <cp:lastModifiedBy>민규 전</cp:lastModifiedBy>
  <cp:revision>2</cp:revision>
  <dcterms:created xsi:type="dcterms:W3CDTF">2013-12-23T23:15:00Z</dcterms:created>
  <dcterms:modified xsi:type="dcterms:W3CDTF">2026-07-17T13:56:00Z</dcterms:modified>
  <cp:category/>
</cp:coreProperties>
</file>